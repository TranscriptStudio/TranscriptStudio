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66403" w14:textId="77777777" w:rsidR="003814C2" w:rsidRPr="001A0901" w:rsidRDefault="00000000">
      <w:pPr>
        <w:jc w:val="center"/>
        <w:rPr>
          <w:lang w:val="fr-FR"/>
        </w:rPr>
      </w:pPr>
      <w:r w:rsidRPr="001A0901">
        <w:rPr>
          <w:noProof/>
          <w:lang w:val="fr-FR"/>
        </w:rPr>
        <w:drawing>
          <wp:inline distT="0" distB="0" distL="0" distR="0" wp14:anchorId="6DDF02A7" wp14:editId="1D71A04F">
            <wp:extent cx="1685290" cy="1685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685452" cy="1685452"/>
                    </a:xfrm>
                    <a:prstGeom prst="rect">
                      <a:avLst/>
                    </a:prstGeom>
                  </pic:spPr>
                </pic:pic>
              </a:graphicData>
            </a:graphic>
          </wp:inline>
        </w:drawing>
      </w:r>
    </w:p>
    <w:p w14:paraId="66D78833" w14:textId="77777777" w:rsidR="003814C2" w:rsidRPr="001A0901" w:rsidRDefault="00000000">
      <w:pPr>
        <w:jc w:val="center"/>
        <w:rPr>
          <w:lang w:val="fr-FR"/>
        </w:rPr>
      </w:pPr>
      <w:proofErr w:type="spellStart"/>
      <w:r w:rsidRPr="001A0901">
        <w:rPr>
          <w:b/>
          <w:color w:val="1F4E79"/>
          <w:sz w:val="60"/>
          <w:lang w:val="fr-FR"/>
        </w:rPr>
        <w:t>Transcript</w:t>
      </w:r>
      <w:proofErr w:type="spellEnd"/>
      <w:r w:rsidRPr="001A0901">
        <w:rPr>
          <w:b/>
          <w:color w:val="1F4E79"/>
          <w:sz w:val="60"/>
          <w:lang w:val="fr-FR"/>
        </w:rPr>
        <w:t xml:space="preserve"> Studio</w:t>
      </w:r>
    </w:p>
    <w:p w14:paraId="759106CF" w14:textId="77777777" w:rsidR="003814C2" w:rsidRPr="001A0901" w:rsidRDefault="00000000">
      <w:pPr>
        <w:jc w:val="center"/>
        <w:rPr>
          <w:lang w:val="fr-FR"/>
        </w:rPr>
      </w:pPr>
      <w:r w:rsidRPr="001A0901">
        <w:rPr>
          <w:sz w:val="40"/>
          <w:lang w:val="fr-FR"/>
        </w:rPr>
        <w:t>Manuel utilisateur</w:t>
      </w:r>
    </w:p>
    <w:p w14:paraId="57BF1DD2" w14:textId="1D2DC0D1" w:rsidR="003814C2" w:rsidRPr="001A0901" w:rsidRDefault="00000000">
      <w:pPr>
        <w:jc w:val="center"/>
        <w:rPr>
          <w:sz w:val="24"/>
          <w:szCs w:val="28"/>
          <w:lang w:val="fr-FR"/>
        </w:rPr>
      </w:pPr>
      <w:r w:rsidRPr="001A0901">
        <w:rPr>
          <w:i/>
          <w:sz w:val="24"/>
          <w:szCs w:val="28"/>
          <w:lang w:val="fr-FR"/>
        </w:rPr>
        <w:t xml:space="preserve">Prétraitement audio et transcription assistée par </w:t>
      </w:r>
      <w:proofErr w:type="spellStart"/>
      <w:r w:rsidR="0031051E" w:rsidRPr="001A0901">
        <w:rPr>
          <w:i/>
          <w:sz w:val="24"/>
          <w:szCs w:val="28"/>
          <w:lang w:val="fr-FR"/>
        </w:rPr>
        <w:t>ElevenLabs</w:t>
      </w:r>
      <w:proofErr w:type="spellEnd"/>
    </w:p>
    <w:p w14:paraId="59E7ED69" w14:textId="75D55CA0" w:rsidR="003814C2" w:rsidRPr="001A0901" w:rsidRDefault="00000000">
      <w:pPr>
        <w:spacing w:before="480"/>
        <w:jc w:val="center"/>
        <w:rPr>
          <w:lang w:val="fr-FR"/>
        </w:rPr>
      </w:pPr>
      <w:r w:rsidRPr="001A0901">
        <w:rPr>
          <w:lang w:val="fr-FR"/>
        </w:rPr>
        <w:t>Version 1.</w:t>
      </w:r>
      <w:r w:rsidR="001D309E">
        <w:rPr>
          <w:lang w:val="fr-FR"/>
        </w:rPr>
        <w:t>1</w:t>
      </w:r>
      <w:r w:rsidRPr="001A0901">
        <w:rPr>
          <w:lang w:val="fr-FR"/>
        </w:rPr>
        <w:br/>
        <w:t>Septembre 2026</w:t>
      </w:r>
      <w:r w:rsidRPr="001A0901">
        <w:rPr>
          <w:lang w:val="fr-FR"/>
        </w:rPr>
        <w:br/>
        <w:t>Développeur : David FRECHET</w:t>
      </w:r>
    </w:p>
    <w:tbl>
      <w:tblPr>
        <w:tblW w:w="0" w:type="auto"/>
        <w:jc w:val="center"/>
        <w:tblLook w:val="04A0" w:firstRow="1" w:lastRow="0" w:firstColumn="1" w:lastColumn="0" w:noHBand="0" w:noVBand="1"/>
      </w:tblPr>
      <w:tblGrid>
        <w:gridCol w:w="10200"/>
      </w:tblGrid>
      <w:tr w:rsidR="003814C2" w:rsidRPr="001A0901" w14:paraId="5762E41B" w14:textId="77777777">
        <w:trPr>
          <w:jc w:val="center"/>
        </w:trPr>
        <w:tc>
          <w:tcPr>
            <w:tcW w:w="10200" w:type="dxa"/>
            <w:shd w:val="clear" w:color="auto" w:fill="EAF2F8"/>
            <w:tcMar>
              <w:top w:w="90" w:type="dxa"/>
              <w:left w:w="100" w:type="dxa"/>
              <w:bottom w:w="90" w:type="dxa"/>
              <w:right w:w="100" w:type="dxa"/>
            </w:tcMar>
          </w:tcPr>
          <w:p w14:paraId="318BB31B" w14:textId="7740DB83" w:rsidR="003814C2" w:rsidRPr="001A0901" w:rsidRDefault="00000000">
            <w:pPr>
              <w:rPr>
                <w:lang w:val="fr-FR"/>
              </w:rPr>
            </w:pPr>
            <w:r w:rsidRPr="001A0901">
              <w:rPr>
                <w:b/>
                <w:color w:val="1F4E79"/>
                <w:lang w:val="fr-FR"/>
              </w:rPr>
              <w:t xml:space="preserve">Périmètre : </w:t>
            </w:r>
            <w:r w:rsidRPr="001A0901">
              <w:rPr>
                <w:lang w:val="fr-FR"/>
              </w:rPr>
              <w:t xml:space="preserve">Ce manuel décrit le comportement vérifié </w:t>
            </w:r>
            <w:r w:rsidR="00C24575" w:rsidRPr="001A0901">
              <w:rPr>
                <w:lang w:val="fr-FR"/>
              </w:rPr>
              <w:t>de l’application</w:t>
            </w:r>
            <w:r w:rsidRPr="001A0901">
              <w:rPr>
                <w:lang w:val="fr-FR"/>
              </w:rPr>
              <w:t xml:space="preserve">. Les tarifs, quotas et limites du service </w:t>
            </w:r>
            <w:proofErr w:type="spellStart"/>
            <w:r w:rsidR="0031051E" w:rsidRPr="001A0901">
              <w:rPr>
                <w:lang w:val="fr-FR"/>
              </w:rPr>
              <w:t>ElevenLabs</w:t>
            </w:r>
            <w:proofErr w:type="spellEnd"/>
            <w:r w:rsidRPr="001A0901">
              <w:rPr>
                <w:lang w:val="fr-FR"/>
              </w:rPr>
              <w:t xml:space="preserve"> peuvent évoluer indépendamment de </w:t>
            </w:r>
            <w:proofErr w:type="spellStart"/>
            <w:r w:rsidRPr="001A0901">
              <w:rPr>
                <w:lang w:val="fr-FR"/>
              </w:rPr>
              <w:t>Transcript</w:t>
            </w:r>
            <w:proofErr w:type="spellEnd"/>
            <w:r w:rsidRPr="001A0901">
              <w:rPr>
                <w:lang w:val="fr-FR"/>
              </w:rPr>
              <w:t xml:space="preserve"> Studio.</w:t>
            </w:r>
          </w:p>
        </w:tc>
      </w:tr>
    </w:tbl>
    <w:p w14:paraId="07D5BCB9" w14:textId="77777777" w:rsidR="003814C2" w:rsidRPr="001A0901" w:rsidRDefault="003814C2">
      <w:pPr>
        <w:spacing w:after="0"/>
        <w:rPr>
          <w:lang w:val="fr-FR"/>
        </w:rPr>
      </w:pPr>
    </w:p>
    <w:p w14:paraId="2DB5C1AD" w14:textId="77777777" w:rsidR="003814C2" w:rsidRPr="001A0901" w:rsidRDefault="00000000">
      <w:pPr>
        <w:rPr>
          <w:lang w:val="fr-FR"/>
        </w:rPr>
      </w:pPr>
      <w:r w:rsidRPr="001A0901">
        <w:rPr>
          <w:lang w:val="fr-FR"/>
        </w:rPr>
        <w:br w:type="page"/>
      </w:r>
    </w:p>
    <w:p w14:paraId="30D3D3BA" w14:textId="18C501BB" w:rsidR="003814C2" w:rsidRPr="001A0901" w:rsidRDefault="00000000" w:rsidP="001A0901">
      <w:pPr>
        <w:pStyle w:val="Titre1"/>
      </w:pPr>
      <w:r w:rsidRPr="001A0901">
        <w:lastRenderedPageBreak/>
        <w:t>Présentation</w:t>
      </w:r>
    </w:p>
    <w:p w14:paraId="496E6428" w14:textId="348CC441" w:rsidR="003814C2" w:rsidRPr="001A0901" w:rsidRDefault="00000000">
      <w:pPr>
        <w:rPr>
          <w:lang w:val="fr-FR"/>
        </w:rPr>
      </w:pPr>
      <w:proofErr w:type="spellStart"/>
      <w:r w:rsidRPr="001A0901">
        <w:rPr>
          <w:lang w:val="fr-FR"/>
        </w:rPr>
        <w:t>Transcript</w:t>
      </w:r>
      <w:proofErr w:type="spellEnd"/>
      <w:r w:rsidRPr="001A0901">
        <w:rPr>
          <w:lang w:val="fr-FR"/>
        </w:rPr>
        <w:t xml:space="preserve"> Studio permet de préparer un média, lancer une transcription Speech-to-</w:t>
      </w:r>
      <w:proofErr w:type="spellStart"/>
      <w:r w:rsidRPr="001A0901">
        <w:rPr>
          <w:lang w:val="fr-FR"/>
        </w:rPr>
        <w:t>Text</w:t>
      </w:r>
      <w:proofErr w:type="spellEnd"/>
      <w:r w:rsidRPr="001A0901">
        <w:rPr>
          <w:lang w:val="fr-FR"/>
        </w:rPr>
        <w:t xml:space="preserve"> via </w:t>
      </w:r>
      <w:proofErr w:type="spellStart"/>
      <w:r w:rsidR="0031051E" w:rsidRPr="001A0901">
        <w:rPr>
          <w:lang w:val="fr-FR"/>
        </w:rPr>
        <w:t>ElevenLabs</w:t>
      </w:r>
      <w:proofErr w:type="spellEnd"/>
      <w:r w:rsidRPr="001A0901">
        <w:rPr>
          <w:lang w:val="fr-FR"/>
        </w:rPr>
        <w:t>, puis relire, corriger, structurer, sauvegarder et exporter le résultat dans une interface unique.</w:t>
      </w:r>
    </w:p>
    <w:p w14:paraId="2B05275A" w14:textId="77777777" w:rsidR="003814C2" w:rsidRPr="001A0901" w:rsidRDefault="00000000" w:rsidP="001A0901">
      <w:pPr>
        <w:pStyle w:val="Titre2"/>
      </w:pPr>
      <w:r w:rsidRPr="001A0901">
        <w:t>Fonctions principales</w:t>
      </w:r>
    </w:p>
    <w:p w14:paraId="7FC372D8" w14:textId="77777777" w:rsidR="003814C2" w:rsidRPr="001A0901" w:rsidRDefault="00000000">
      <w:pPr>
        <w:pStyle w:val="Listepuces"/>
        <w:rPr>
          <w:lang w:val="fr-FR"/>
        </w:rPr>
      </w:pPr>
      <w:r w:rsidRPr="001A0901">
        <w:rPr>
          <w:lang w:val="fr-FR"/>
        </w:rPr>
        <w:t>Import de fichiers audio et vidéo pris en charge par l’application.</w:t>
      </w:r>
    </w:p>
    <w:p w14:paraId="0819CFCB" w14:textId="77777777" w:rsidR="003814C2" w:rsidRPr="001A0901" w:rsidRDefault="00000000">
      <w:pPr>
        <w:pStyle w:val="Listepuces"/>
        <w:rPr>
          <w:lang w:val="fr-FR"/>
        </w:rPr>
      </w:pPr>
      <w:r w:rsidRPr="001A0901">
        <w:rPr>
          <w:lang w:val="fr-FR"/>
        </w:rPr>
        <w:t>Choix entre transcription directe et prétraitement audio.</w:t>
      </w:r>
    </w:p>
    <w:p w14:paraId="61455405" w14:textId="77777777" w:rsidR="003814C2" w:rsidRPr="001A0901" w:rsidRDefault="00000000">
      <w:pPr>
        <w:pStyle w:val="Listepuces"/>
        <w:rPr>
          <w:lang w:val="fr-FR"/>
        </w:rPr>
      </w:pPr>
      <w:r w:rsidRPr="001A0901">
        <w:rPr>
          <w:lang w:val="fr-FR"/>
        </w:rPr>
        <w:t>Prétraitement avec découpe, suppression des silences et accélération.</w:t>
      </w:r>
    </w:p>
    <w:p w14:paraId="3BB52347" w14:textId="77777777" w:rsidR="003814C2" w:rsidRPr="001A0901" w:rsidRDefault="00000000">
      <w:pPr>
        <w:pStyle w:val="Listepuces"/>
        <w:rPr>
          <w:lang w:val="fr-FR"/>
        </w:rPr>
      </w:pPr>
      <w:r w:rsidRPr="001A0901">
        <w:rPr>
          <w:lang w:val="fr-FR"/>
        </w:rPr>
        <w:t>Écoute comparée de l’original et du résultat traité avant transcription.</w:t>
      </w:r>
    </w:p>
    <w:p w14:paraId="2F171E01" w14:textId="77777777" w:rsidR="003814C2" w:rsidRPr="001A0901" w:rsidRDefault="00000000">
      <w:pPr>
        <w:pStyle w:val="Listepuces"/>
        <w:rPr>
          <w:lang w:val="fr-FR"/>
        </w:rPr>
      </w:pPr>
      <w:r w:rsidRPr="001A0901">
        <w:rPr>
          <w:lang w:val="fr-FR"/>
        </w:rPr>
        <w:t>Diarisation et gestion des intervenants.</w:t>
      </w:r>
    </w:p>
    <w:p w14:paraId="24E6E395" w14:textId="77777777" w:rsidR="003814C2" w:rsidRPr="001A0901" w:rsidRDefault="00000000">
      <w:pPr>
        <w:pStyle w:val="Listepuces"/>
        <w:rPr>
          <w:lang w:val="fr-FR"/>
        </w:rPr>
      </w:pPr>
      <w:r w:rsidRPr="001A0901">
        <w:rPr>
          <w:lang w:val="fr-FR"/>
        </w:rPr>
        <w:t>Lecture synchronisée, navigation par mot et timeline.</w:t>
      </w:r>
    </w:p>
    <w:p w14:paraId="48B58F17" w14:textId="77777777" w:rsidR="003814C2" w:rsidRPr="001A0901" w:rsidRDefault="00000000">
      <w:pPr>
        <w:pStyle w:val="Listepuces"/>
        <w:rPr>
          <w:lang w:val="fr-FR"/>
        </w:rPr>
      </w:pPr>
      <w:r w:rsidRPr="001A0901">
        <w:rPr>
          <w:lang w:val="fr-FR"/>
        </w:rPr>
        <w:t>Correction des mots, découpage et fusion de blocs.</w:t>
      </w:r>
    </w:p>
    <w:p w14:paraId="783F3587" w14:textId="77777777" w:rsidR="003814C2" w:rsidRPr="001A0901" w:rsidRDefault="00000000">
      <w:pPr>
        <w:pStyle w:val="Listepuces"/>
        <w:rPr>
          <w:lang w:val="fr-FR"/>
        </w:rPr>
      </w:pPr>
      <w:r w:rsidRPr="001A0901">
        <w:rPr>
          <w:lang w:val="fr-FR"/>
        </w:rPr>
        <w:t>Sauvegarde de projet et export TXT, JSON, DOCX ou PDF.</w:t>
      </w:r>
    </w:p>
    <w:p w14:paraId="2BF56385" w14:textId="77777777" w:rsidR="003814C2" w:rsidRPr="001A0901" w:rsidRDefault="00000000" w:rsidP="001A0901">
      <w:pPr>
        <w:pStyle w:val="Titre2"/>
      </w:pPr>
      <w:r w:rsidRPr="001A0901">
        <w:t>Organisation générale du flux</w:t>
      </w:r>
    </w:p>
    <w:p w14:paraId="7FF7B94F" w14:textId="77777777" w:rsidR="003814C2" w:rsidRPr="001A0901" w:rsidRDefault="00000000">
      <w:pPr>
        <w:pStyle w:val="Listenumros"/>
        <w:rPr>
          <w:lang w:val="fr-FR"/>
        </w:rPr>
      </w:pPr>
      <w:r w:rsidRPr="001A0901">
        <w:rPr>
          <w:lang w:val="fr-FR"/>
        </w:rPr>
        <w:t>Nouvelle transcription : sélectionner le média et son sous-répertoire projet.</w:t>
      </w:r>
    </w:p>
    <w:p w14:paraId="5D8CFD4A" w14:textId="77777777" w:rsidR="003814C2" w:rsidRPr="001A0901" w:rsidRDefault="00000000">
      <w:pPr>
        <w:pStyle w:val="Listenumros"/>
        <w:rPr>
          <w:lang w:val="fr-FR"/>
        </w:rPr>
      </w:pPr>
      <w:r w:rsidRPr="001A0901">
        <w:rPr>
          <w:lang w:val="fr-FR"/>
        </w:rPr>
        <w:t>Choisir « Préparer et optimiser l’audio » ou « Transcrire directement ».</w:t>
      </w:r>
    </w:p>
    <w:p w14:paraId="04DDE7D0" w14:textId="77777777" w:rsidR="003814C2" w:rsidRPr="001A0901" w:rsidRDefault="00000000">
      <w:pPr>
        <w:pStyle w:val="Listenumros"/>
        <w:rPr>
          <w:lang w:val="fr-FR"/>
        </w:rPr>
      </w:pPr>
      <w:r w:rsidRPr="001A0901">
        <w:rPr>
          <w:lang w:val="fr-FR"/>
        </w:rPr>
        <w:t>Si prétraitement : régler les traitements, lancer le traitement et vérifier le résultat.</w:t>
      </w:r>
    </w:p>
    <w:p w14:paraId="5012C791" w14:textId="38670DC5" w:rsidR="003814C2" w:rsidRPr="001A0901" w:rsidRDefault="00000000">
      <w:pPr>
        <w:pStyle w:val="Listenumros"/>
        <w:rPr>
          <w:lang w:val="fr-FR"/>
        </w:rPr>
      </w:pPr>
      <w:r w:rsidRPr="001A0901">
        <w:rPr>
          <w:lang w:val="fr-FR"/>
        </w:rPr>
        <w:t xml:space="preserve">Régler les options </w:t>
      </w:r>
      <w:proofErr w:type="spellStart"/>
      <w:r w:rsidR="0031051E" w:rsidRPr="001A0901">
        <w:rPr>
          <w:lang w:val="fr-FR"/>
        </w:rPr>
        <w:t>ElevenLabs</w:t>
      </w:r>
      <w:proofErr w:type="spellEnd"/>
      <w:r w:rsidRPr="001A0901">
        <w:rPr>
          <w:lang w:val="fr-FR"/>
        </w:rPr>
        <w:t xml:space="preserve"> puis lancer la transcription.</w:t>
      </w:r>
    </w:p>
    <w:p w14:paraId="7B7ED792" w14:textId="77777777" w:rsidR="003814C2" w:rsidRPr="001A0901" w:rsidRDefault="00000000">
      <w:pPr>
        <w:pStyle w:val="Listenumros"/>
        <w:rPr>
          <w:lang w:val="fr-FR"/>
        </w:rPr>
      </w:pPr>
      <w:r w:rsidRPr="001A0901">
        <w:rPr>
          <w:lang w:val="fr-FR"/>
        </w:rPr>
        <w:t>Relire et corriger la transcription dans l’éditeur.</w:t>
      </w:r>
    </w:p>
    <w:p w14:paraId="0AB0C65B" w14:textId="2CCA5709" w:rsidR="00AA3753" w:rsidRDefault="00000000" w:rsidP="00AA3753">
      <w:pPr>
        <w:pStyle w:val="Listenumros"/>
        <w:rPr>
          <w:lang w:val="fr-FR"/>
        </w:rPr>
      </w:pPr>
      <w:r w:rsidRPr="001A0901">
        <w:rPr>
          <w:lang w:val="fr-FR"/>
        </w:rPr>
        <w:t>Sauvegarder puis exporter au format souhaité.</w:t>
      </w:r>
    </w:p>
    <w:p w14:paraId="33F9622A" w14:textId="19976E31" w:rsidR="004E35B7" w:rsidRPr="001A0901" w:rsidRDefault="00A3046C" w:rsidP="001A0901">
      <w:pPr>
        <w:pStyle w:val="Figurecaption"/>
        <w:spacing w:after="0"/>
        <w:jc w:val="center"/>
        <w:rPr>
          <w:lang w:val="fr-FR"/>
        </w:rPr>
      </w:pPr>
      <w:r w:rsidRPr="00A3046C">
        <w:rPr>
          <w:lang w:val="fr-FR"/>
        </w:rPr>
        <w:drawing>
          <wp:inline distT="0" distB="0" distL="0" distR="0" wp14:anchorId="616B1641" wp14:editId="67EEB290">
            <wp:extent cx="4210050" cy="4045309"/>
            <wp:effectExtent l="0" t="0" r="0" b="0"/>
            <wp:docPr id="13318924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92468" name=""/>
                    <pic:cNvPicPr/>
                  </pic:nvPicPr>
                  <pic:blipFill>
                    <a:blip r:embed="rId9"/>
                    <a:stretch>
                      <a:fillRect/>
                    </a:stretch>
                  </pic:blipFill>
                  <pic:spPr>
                    <a:xfrm>
                      <a:off x="0" y="0"/>
                      <a:ext cx="4215754" cy="4050789"/>
                    </a:xfrm>
                    <a:prstGeom prst="rect">
                      <a:avLst/>
                    </a:prstGeom>
                  </pic:spPr>
                </pic:pic>
              </a:graphicData>
            </a:graphic>
          </wp:inline>
        </w:drawing>
      </w:r>
    </w:p>
    <w:p w14:paraId="52BDB859" w14:textId="3164C6D0" w:rsidR="003814C2" w:rsidRPr="001A0901" w:rsidRDefault="00627B20" w:rsidP="00627B20">
      <w:pPr>
        <w:pStyle w:val="Lgende"/>
      </w:pPr>
      <w:r w:rsidRPr="001A0901">
        <w:t xml:space="preserve">Figure </w:t>
      </w:r>
      <w:r w:rsidRPr="001A0901">
        <w:fldChar w:fldCharType="begin"/>
      </w:r>
      <w:r w:rsidRPr="001A0901">
        <w:instrText xml:space="preserve"> SEQ Figure \* ARABIC </w:instrText>
      </w:r>
      <w:r w:rsidRPr="001A0901">
        <w:fldChar w:fldCharType="separate"/>
      </w:r>
      <w:r w:rsidR="00C8436F">
        <w:rPr>
          <w:noProof/>
        </w:rPr>
        <w:t>1</w:t>
      </w:r>
      <w:r w:rsidRPr="001A0901">
        <w:fldChar w:fldCharType="end"/>
      </w:r>
      <w:r w:rsidRPr="001A0901">
        <w:t xml:space="preserve"> - Écran d’accueil</w:t>
      </w:r>
    </w:p>
    <w:p w14:paraId="53561E20" w14:textId="44A21323" w:rsidR="003814C2" w:rsidRPr="001A0901" w:rsidRDefault="00000000" w:rsidP="001A0901">
      <w:pPr>
        <w:pStyle w:val="Titre1"/>
      </w:pPr>
      <w:r w:rsidRPr="001A0901">
        <w:lastRenderedPageBreak/>
        <w:t>Prérequis et première configuration</w:t>
      </w:r>
    </w:p>
    <w:p w14:paraId="29CE8BC4" w14:textId="52F50CC6" w:rsidR="003814C2" w:rsidRPr="001A0901" w:rsidRDefault="00000000" w:rsidP="001A0901">
      <w:pPr>
        <w:pStyle w:val="Titre2"/>
      </w:pPr>
      <w:r w:rsidRPr="001A0901">
        <w:t xml:space="preserve">Compte </w:t>
      </w:r>
      <w:proofErr w:type="spellStart"/>
      <w:r w:rsidR="0031051E" w:rsidRPr="001A0901">
        <w:t>ElevenLabs</w:t>
      </w:r>
      <w:proofErr w:type="spellEnd"/>
    </w:p>
    <w:p w14:paraId="3BE3ADF1" w14:textId="3CAA2527" w:rsidR="00A26750" w:rsidRPr="001A0901" w:rsidRDefault="00000000" w:rsidP="00A26750">
      <w:pPr>
        <w:spacing w:after="0"/>
        <w:rPr>
          <w:lang w:val="fr-FR"/>
        </w:rPr>
      </w:pPr>
      <w:r w:rsidRPr="001A0901">
        <w:rPr>
          <w:lang w:val="fr-FR"/>
        </w:rPr>
        <w:t xml:space="preserve">La transcription utilise une clé API </w:t>
      </w:r>
      <w:proofErr w:type="spellStart"/>
      <w:r w:rsidR="0031051E" w:rsidRPr="001A0901">
        <w:rPr>
          <w:lang w:val="fr-FR"/>
        </w:rPr>
        <w:t>ElevenLabs</w:t>
      </w:r>
      <w:proofErr w:type="spellEnd"/>
      <w:r w:rsidRPr="001A0901">
        <w:rPr>
          <w:lang w:val="fr-FR"/>
        </w:rPr>
        <w:t xml:space="preserve"> enregistrée dans les paramètres de </w:t>
      </w:r>
      <w:proofErr w:type="spellStart"/>
      <w:r w:rsidRPr="001A0901">
        <w:rPr>
          <w:lang w:val="fr-FR"/>
        </w:rPr>
        <w:t>Transcript</w:t>
      </w:r>
      <w:proofErr w:type="spellEnd"/>
      <w:r w:rsidRPr="001A0901">
        <w:rPr>
          <w:lang w:val="fr-FR"/>
        </w:rPr>
        <w:t xml:space="preserve"> Studio.</w:t>
      </w:r>
      <w:r w:rsidR="00A26750" w:rsidRPr="001A0901">
        <w:rPr>
          <w:lang w:val="fr-FR"/>
        </w:rPr>
        <w:t xml:space="preserve"> </w:t>
      </w:r>
      <w:r w:rsidR="00A26750" w:rsidRPr="001A0901">
        <w:rPr>
          <w:lang w:val="fr-FR"/>
        </w:rPr>
        <w:t>Avant toute utilisation, il est nécessaire :</w:t>
      </w:r>
    </w:p>
    <w:p w14:paraId="2894DB8E" w14:textId="77777777" w:rsidR="00A26750" w:rsidRPr="001A0901" w:rsidRDefault="00A26750" w:rsidP="00A26750">
      <w:pPr>
        <w:numPr>
          <w:ilvl w:val="0"/>
          <w:numId w:val="11"/>
        </w:numPr>
        <w:spacing w:after="0"/>
        <w:rPr>
          <w:lang w:val="fr-FR"/>
        </w:rPr>
      </w:pPr>
      <w:proofErr w:type="gramStart"/>
      <w:r w:rsidRPr="001A0901">
        <w:rPr>
          <w:lang w:val="fr-FR"/>
        </w:rPr>
        <w:t>de</w:t>
      </w:r>
      <w:proofErr w:type="gramEnd"/>
      <w:r w:rsidRPr="001A0901">
        <w:rPr>
          <w:lang w:val="fr-FR"/>
        </w:rPr>
        <w:t xml:space="preserve"> créer un compte </w:t>
      </w:r>
      <w:proofErr w:type="spellStart"/>
      <w:r w:rsidRPr="001A0901">
        <w:rPr>
          <w:lang w:val="fr-FR"/>
        </w:rPr>
        <w:t>ElevenLabs</w:t>
      </w:r>
      <w:proofErr w:type="spellEnd"/>
      <w:r w:rsidRPr="001A0901">
        <w:rPr>
          <w:lang w:val="fr-FR"/>
        </w:rPr>
        <w:t xml:space="preserve"> ;</w:t>
      </w:r>
    </w:p>
    <w:p w14:paraId="71B7AABA" w14:textId="77777777" w:rsidR="00A26750" w:rsidRPr="001A0901" w:rsidRDefault="00A26750" w:rsidP="00A26750">
      <w:pPr>
        <w:numPr>
          <w:ilvl w:val="0"/>
          <w:numId w:val="11"/>
        </w:numPr>
        <w:spacing w:after="0"/>
        <w:rPr>
          <w:lang w:val="fr-FR"/>
        </w:rPr>
      </w:pPr>
      <w:proofErr w:type="gramStart"/>
      <w:r w:rsidRPr="001A0901">
        <w:rPr>
          <w:lang w:val="fr-FR"/>
        </w:rPr>
        <w:t>d'activer</w:t>
      </w:r>
      <w:proofErr w:type="gramEnd"/>
      <w:r w:rsidRPr="001A0901">
        <w:rPr>
          <w:lang w:val="fr-FR"/>
        </w:rPr>
        <w:t xml:space="preserve"> un abonnement disposant de crédits API ;</w:t>
      </w:r>
    </w:p>
    <w:p w14:paraId="2E1DA11A" w14:textId="77777777" w:rsidR="00A26750" w:rsidRPr="001A0901" w:rsidRDefault="00A26750" w:rsidP="00A26750">
      <w:pPr>
        <w:numPr>
          <w:ilvl w:val="0"/>
          <w:numId w:val="11"/>
        </w:numPr>
        <w:spacing w:after="0"/>
        <w:rPr>
          <w:lang w:val="fr-FR"/>
        </w:rPr>
      </w:pPr>
      <w:proofErr w:type="gramStart"/>
      <w:r w:rsidRPr="001A0901">
        <w:rPr>
          <w:lang w:val="fr-FR"/>
        </w:rPr>
        <w:t>de</w:t>
      </w:r>
      <w:proofErr w:type="gramEnd"/>
      <w:r w:rsidRPr="001A0901">
        <w:rPr>
          <w:lang w:val="fr-FR"/>
        </w:rPr>
        <w:t xml:space="preserve"> générer une clé API personnelle.</w:t>
      </w:r>
    </w:p>
    <w:p w14:paraId="510D242F" w14:textId="77777777" w:rsidR="00A26750" w:rsidRPr="001A0901" w:rsidRDefault="00A26750" w:rsidP="00A26750">
      <w:pPr>
        <w:spacing w:after="0" w:line="240" w:lineRule="auto"/>
        <w:rPr>
          <w:lang w:val="fr-FR"/>
        </w:rPr>
      </w:pPr>
    </w:p>
    <w:p w14:paraId="5DAA3791" w14:textId="77777777" w:rsidR="00A26750" w:rsidRPr="001A0901" w:rsidRDefault="00A26750" w:rsidP="00A26750">
      <w:pPr>
        <w:rPr>
          <w:lang w:val="fr-FR"/>
        </w:rPr>
      </w:pPr>
      <w:r w:rsidRPr="001A0901">
        <w:rPr>
          <w:lang w:val="fr-FR"/>
        </w:rPr>
        <w:t>La disponibilité de la transcription dépend donc de la validité de cette clé, de la connectivité réseau et des droits/crédits associés au compte.</w:t>
      </w:r>
    </w:p>
    <w:p w14:paraId="1495009D" w14:textId="77777777" w:rsidR="00A26750" w:rsidRPr="001A0901" w:rsidRDefault="00A26750" w:rsidP="00A26750">
      <w:pPr>
        <w:spacing w:after="0" w:line="240" w:lineRule="auto"/>
        <w:rPr>
          <w:lang w:val="fr-FR"/>
        </w:rPr>
      </w:pPr>
      <w:r w:rsidRPr="001A0901">
        <w:rPr>
          <w:lang w:val="fr-FR"/>
        </w:rPr>
        <w:t>Site officiel :</w:t>
      </w:r>
    </w:p>
    <w:p w14:paraId="33453365" w14:textId="77777777" w:rsidR="00A26750" w:rsidRPr="001A0901" w:rsidRDefault="00A26750" w:rsidP="00A26750">
      <w:pPr>
        <w:spacing w:after="0" w:line="240" w:lineRule="auto"/>
        <w:rPr>
          <w:lang w:val="fr-FR"/>
        </w:rPr>
      </w:pPr>
      <w:hyperlink r:id="rId10" w:history="1">
        <w:r w:rsidRPr="001A0901">
          <w:rPr>
            <w:rStyle w:val="Lienhypertexte"/>
            <w:lang w:val="fr-FR"/>
          </w:rPr>
          <w:t>https://elevenlabs.io</w:t>
        </w:r>
      </w:hyperlink>
    </w:p>
    <w:p w14:paraId="10BD75A1" w14:textId="242AE550" w:rsidR="00A26750" w:rsidRPr="001A0901" w:rsidRDefault="00A26750" w:rsidP="001A0901">
      <w:pPr>
        <w:pStyle w:val="Titre2"/>
      </w:pPr>
      <w:r w:rsidRPr="001A0901">
        <w:t>Crédit API</w:t>
      </w:r>
    </w:p>
    <w:p w14:paraId="5122893D" w14:textId="77777777" w:rsidR="00A26750" w:rsidRPr="001A0901" w:rsidRDefault="00A26750" w:rsidP="00A26750">
      <w:pPr>
        <w:rPr>
          <w:lang w:val="fr-FR"/>
        </w:rPr>
      </w:pPr>
      <w:r w:rsidRPr="001A0901">
        <w:rPr>
          <w:lang w:val="fr-FR"/>
        </w:rPr>
        <w:t xml:space="preserve">Les appels de transcription sont facturés par </w:t>
      </w:r>
      <w:proofErr w:type="spellStart"/>
      <w:r w:rsidRPr="001A0901">
        <w:rPr>
          <w:lang w:val="fr-FR"/>
        </w:rPr>
        <w:t>ElevenLabs</w:t>
      </w:r>
      <w:proofErr w:type="spellEnd"/>
      <w:r w:rsidRPr="001A0901">
        <w:rPr>
          <w:lang w:val="fr-FR"/>
        </w:rPr>
        <w:t xml:space="preserve"> selon votre abonnement et votre consommation.</w:t>
      </w:r>
    </w:p>
    <w:p w14:paraId="34F7BE0E" w14:textId="77777777" w:rsidR="00A26750" w:rsidRPr="001A0901" w:rsidRDefault="00A26750" w:rsidP="00A26750">
      <w:pPr>
        <w:rPr>
          <w:lang w:val="fr-FR"/>
        </w:rPr>
      </w:pPr>
      <w:r w:rsidRPr="001A0901">
        <w:rPr>
          <w:lang w:val="fr-FR"/>
        </w:rPr>
        <w:t>L'application ne facture rien directement.</w:t>
      </w:r>
    </w:p>
    <w:p w14:paraId="1F42F136" w14:textId="77777777" w:rsidR="00A26750" w:rsidRPr="001A0901" w:rsidRDefault="00A26750" w:rsidP="00A26750">
      <w:pPr>
        <w:rPr>
          <w:lang w:val="fr-FR"/>
        </w:rPr>
      </w:pPr>
      <w:r w:rsidRPr="001A0901">
        <w:rPr>
          <w:lang w:val="fr-FR"/>
        </w:rPr>
        <w:t xml:space="preserve">Les éventuels coûts sont ceux appliqués par </w:t>
      </w:r>
      <w:proofErr w:type="spellStart"/>
      <w:r w:rsidRPr="001A0901">
        <w:rPr>
          <w:lang w:val="fr-FR"/>
        </w:rPr>
        <w:t>ElevenLabs</w:t>
      </w:r>
      <w:proofErr w:type="spellEnd"/>
      <w:r w:rsidRPr="001A0901">
        <w:rPr>
          <w:lang w:val="fr-FR"/>
        </w:rPr>
        <w:t xml:space="preserve"> à votre compte.</w:t>
      </w:r>
    </w:p>
    <w:p w14:paraId="6FDC2F9F" w14:textId="5DD7E392" w:rsidR="00A26750" w:rsidRPr="001A0901" w:rsidRDefault="00A26750">
      <w:pPr>
        <w:rPr>
          <w:lang w:val="fr-FR"/>
        </w:rPr>
      </w:pPr>
      <w:r w:rsidRPr="001A0901">
        <w:rPr>
          <w:lang w:val="fr-FR"/>
        </w:rPr>
        <w:t>Consultez la page tarifaire officielle pour connaître les conditions en vigueur au moment de votre utilisation.</w:t>
      </w:r>
    </w:p>
    <w:p w14:paraId="56C95989" w14:textId="6D39A140" w:rsidR="00A26750" w:rsidRPr="001A0901" w:rsidRDefault="00A26750" w:rsidP="001A0901">
      <w:pPr>
        <w:pStyle w:val="Titre2"/>
      </w:pPr>
      <w:r w:rsidRPr="001A0901">
        <w:t>Création de la clé API</w:t>
      </w:r>
    </w:p>
    <w:p w14:paraId="70EBA843" w14:textId="77777777" w:rsidR="00A26750" w:rsidRPr="001A0901" w:rsidRDefault="00A26750" w:rsidP="00A26750">
      <w:pPr>
        <w:rPr>
          <w:lang w:val="fr-FR"/>
        </w:rPr>
      </w:pPr>
      <w:r w:rsidRPr="001A0901">
        <w:rPr>
          <w:lang w:val="fr-FR"/>
        </w:rPr>
        <w:t xml:space="preserve">Après connexion à votre compte </w:t>
      </w:r>
      <w:proofErr w:type="spellStart"/>
      <w:r w:rsidRPr="001A0901">
        <w:rPr>
          <w:lang w:val="fr-FR"/>
        </w:rPr>
        <w:t>ElevenLabs</w:t>
      </w:r>
      <w:proofErr w:type="spellEnd"/>
      <w:r w:rsidRPr="001A0901">
        <w:rPr>
          <w:lang w:val="fr-FR"/>
        </w:rPr>
        <w:t xml:space="preserve"> :</w:t>
      </w:r>
    </w:p>
    <w:p w14:paraId="1BA2FE17" w14:textId="77777777" w:rsidR="00A26750" w:rsidRPr="001A0901" w:rsidRDefault="00A26750" w:rsidP="00A26750">
      <w:pPr>
        <w:numPr>
          <w:ilvl w:val="0"/>
          <w:numId w:val="12"/>
        </w:numPr>
        <w:spacing w:after="0" w:line="240" w:lineRule="auto"/>
        <w:rPr>
          <w:lang w:val="fr-FR"/>
        </w:rPr>
      </w:pPr>
      <w:r w:rsidRPr="001A0901">
        <w:rPr>
          <w:lang w:val="fr-FR"/>
        </w:rPr>
        <w:t>Ouvrez les paramètres de votre compte.</w:t>
      </w:r>
    </w:p>
    <w:p w14:paraId="56FA739F" w14:textId="77777777" w:rsidR="00A26750" w:rsidRPr="001A0901" w:rsidRDefault="00A26750" w:rsidP="00A26750">
      <w:pPr>
        <w:numPr>
          <w:ilvl w:val="0"/>
          <w:numId w:val="12"/>
        </w:numPr>
        <w:spacing w:after="0" w:line="240" w:lineRule="auto"/>
        <w:rPr>
          <w:lang w:val="fr-FR"/>
        </w:rPr>
      </w:pPr>
      <w:r w:rsidRPr="001A0901">
        <w:rPr>
          <w:lang w:val="fr-FR"/>
        </w:rPr>
        <w:t>Accédez à la section "API Keys".</w:t>
      </w:r>
    </w:p>
    <w:p w14:paraId="61328E99" w14:textId="77777777" w:rsidR="00A26750" w:rsidRPr="001A0901" w:rsidRDefault="00A26750" w:rsidP="00A26750">
      <w:pPr>
        <w:numPr>
          <w:ilvl w:val="0"/>
          <w:numId w:val="12"/>
        </w:numPr>
        <w:spacing w:after="0" w:line="240" w:lineRule="auto"/>
        <w:rPr>
          <w:lang w:val="fr-FR"/>
        </w:rPr>
      </w:pPr>
      <w:r w:rsidRPr="001A0901">
        <w:rPr>
          <w:lang w:val="fr-FR"/>
        </w:rPr>
        <w:t>Créez une nouvelle clé API avec les permissions minimales décrites ci-dessous</w:t>
      </w:r>
    </w:p>
    <w:p w14:paraId="6B957CBD" w14:textId="77777777" w:rsidR="00A26750" w:rsidRPr="001A0901" w:rsidRDefault="00A26750" w:rsidP="00A26750">
      <w:pPr>
        <w:numPr>
          <w:ilvl w:val="0"/>
          <w:numId w:val="12"/>
        </w:numPr>
        <w:spacing w:after="0" w:line="240" w:lineRule="auto"/>
        <w:rPr>
          <w:lang w:val="fr-FR"/>
        </w:rPr>
      </w:pPr>
      <w:r w:rsidRPr="001A0901">
        <w:rPr>
          <w:lang w:val="fr-FR"/>
        </w:rPr>
        <w:t>Copiez la clé générée.</w:t>
      </w:r>
    </w:p>
    <w:p w14:paraId="199FB626" w14:textId="77777777" w:rsidR="00A26750" w:rsidRPr="001A0901" w:rsidRDefault="00A26750" w:rsidP="00A26750">
      <w:pPr>
        <w:spacing w:after="0"/>
        <w:rPr>
          <w:lang w:val="fr-FR"/>
        </w:rPr>
      </w:pPr>
    </w:p>
    <w:p w14:paraId="60DF53D9" w14:textId="5647C00E" w:rsidR="00A26750" w:rsidRPr="001A0901" w:rsidRDefault="00A26750" w:rsidP="00A26750">
      <w:pPr>
        <w:rPr>
          <w:lang w:val="fr-FR"/>
        </w:rPr>
      </w:pPr>
      <w:r w:rsidRPr="001A0901">
        <w:rPr>
          <w:lang w:val="fr-FR"/>
        </w:rPr>
        <w:t>Exemple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A26750" w:rsidRPr="001A0901" w14:paraId="13B36378" w14:textId="77777777">
        <w:tc>
          <w:tcPr>
            <w:tcW w:w="9016" w:type="dxa"/>
            <w:tcBorders>
              <w:top w:val="single" w:sz="4" w:space="0" w:color="auto"/>
              <w:left w:val="single" w:sz="4" w:space="0" w:color="auto"/>
              <w:bottom w:val="single" w:sz="4" w:space="0" w:color="auto"/>
              <w:right w:val="single" w:sz="4" w:space="0" w:color="auto"/>
            </w:tcBorders>
            <w:vAlign w:val="center"/>
            <w:hideMark/>
          </w:tcPr>
          <w:p w14:paraId="72A088F7" w14:textId="77777777" w:rsidR="00A26750" w:rsidRPr="001A0901" w:rsidRDefault="00A26750" w:rsidP="00A26750">
            <w:pPr>
              <w:rPr>
                <w:lang w:val="fr-FR"/>
              </w:rPr>
            </w:pPr>
            <w:r w:rsidRPr="001A0901">
              <w:rPr>
                <w:lang w:val="fr-FR"/>
              </w:rPr>
              <w:t xml:space="preserve">1     </w:t>
            </w:r>
            <w:proofErr w:type="spellStart"/>
            <w:r w:rsidRPr="001A0901">
              <w:rPr>
                <w:lang w:val="fr-FR"/>
              </w:rPr>
              <w:t>sk_xxxxxxxxxxxxxxxxxxxxxxxxxxxxxxxxx</w:t>
            </w:r>
            <w:proofErr w:type="spellEnd"/>
          </w:p>
        </w:tc>
      </w:tr>
    </w:tbl>
    <w:p w14:paraId="683C2959" w14:textId="77777777" w:rsidR="00A26750" w:rsidRPr="001A0901" w:rsidRDefault="00A26750" w:rsidP="00A26750">
      <w:pPr>
        <w:rPr>
          <w:lang w:val="fr-FR"/>
        </w:rPr>
      </w:pPr>
    </w:p>
    <w:tbl>
      <w:tblPr>
        <w:tblW w:w="0" w:type="auto"/>
        <w:jc w:val="center"/>
        <w:tblLook w:val="04A0" w:firstRow="1" w:lastRow="0" w:firstColumn="1" w:lastColumn="0" w:noHBand="0" w:noVBand="1"/>
      </w:tblPr>
      <w:tblGrid>
        <w:gridCol w:w="10200"/>
      </w:tblGrid>
      <w:tr w:rsidR="00A26750" w:rsidRPr="001A0901" w14:paraId="3231C863" w14:textId="77777777" w:rsidTr="007C1D3C">
        <w:trPr>
          <w:jc w:val="center"/>
        </w:trPr>
        <w:tc>
          <w:tcPr>
            <w:tcW w:w="10200" w:type="dxa"/>
            <w:shd w:val="clear" w:color="auto" w:fill="EAF2F8"/>
            <w:tcMar>
              <w:top w:w="90" w:type="dxa"/>
              <w:left w:w="100" w:type="dxa"/>
              <w:bottom w:w="90" w:type="dxa"/>
              <w:right w:w="100" w:type="dxa"/>
            </w:tcMar>
          </w:tcPr>
          <w:p w14:paraId="670B2906" w14:textId="77777777" w:rsidR="00A26750" w:rsidRPr="001A0901" w:rsidRDefault="00A26750" w:rsidP="007C1D3C">
            <w:pPr>
              <w:rPr>
                <w:lang w:val="fr-FR"/>
              </w:rPr>
            </w:pPr>
            <w:r w:rsidRPr="001A0901">
              <w:rPr>
                <w:b/>
                <w:color w:val="1F4E79"/>
                <w:lang w:val="fr-FR"/>
              </w:rPr>
              <w:t xml:space="preserve">Sécurité : </w:t>
            </w:r>
            <w:r w:rsidRPr="001A0901">
              <w:rPr>
                <w:lang w:val="fr-FR"/>
              </w:rPr>
              <w:t xml:space="preserve">Conservez cette clé précieusement, (par exemple dans un gestionnaire de mot de passe). Ne publiez pas votre clé API et ne la faites pas apparaître dans une capture d’écran. Ne pas la communiquer à un tiers. </w:t>
            </w:r>
            <w:proofErr w:type="spellStart"/>
            <w:r w:rsidRPr="001A0901">
              <w:rPr>
                <w:lang w:val="fr-FR"/>
              </w:rPr>
              <w:t>Transcript</w:t>
            </w:r>
            <w:proofErr w:type="spellEnd"/>
            <w:r w:rsidRPr="001A0901">
              <w:rPr>
                <w:lang w:val="fr-FR"/>
              </w:rPr>
              <w:t xml:space="preserve"> Studio masque la clé dans le champ de saisie des paramètres.</w:t>
            </w:r>
          </w:p>
        </w:tc>
      </w:tr>
    </w:tbl>
    <w:p w14:paraId="3AE14572" w14:textId="77777777" w:rsidR="00A26750" w:rsidRPr="001A0901" w:rsidRDefault="00A26750" w:rsidP="00A26750">
      <w:pPr>
        <w:spacing w:after="0"/>
        <w:rPr>
          <w:lang w:val="fr-FR"/>
        </w:rPr>
      </w:pPr>
    </w:p>
    <w:p w14:paraId="76DB7C22" w14:textId="1FBBE530" w:rsidR="00A26750" w:rsidRPr="001A0901" w:rsidRDefault="00A26750" w:rsidP="00A26750">
      <w:pPr>
        <w:rPr>
          <w:b/>
          <w:bCs/>
          <w:lang w:val="fr-FR"/>
        </w:rPr>
      </w:pPr>
      <w:r w:rsidRPr="001A0901">
        <w:rPr>
          <w:b/>
          <w:bCs/>
          <w:lang w:val="fr-FR"/>
        </w:rPr>
        <w:t>Permissions minimales recommandées</w:t>
      </w:r>
    </w:p>
    <w:p w14:paraId="5D362587" w14:textId="77777777" w:rsidR="00A26750" w:rsidRPr="001A0901" w:rsidRDefault="00A26750" w:rsidP="00A26750">
      <w:pPr>
        <w:rPr>
          <w:lang w:val="fr-FR"/>
        </w:rPr>
      </w:pPr>
      <w:r w:rsidRPr="001A0901">
        <w:rPr>
          <w:lang w:val="fr-FR"/>
        </w:rPr>
        <w:t>Lors de la création de la clé API, il est recommandé d'autoriser au minimum :</w:t>
      </w:r>
    </w:p>
    <w:p w14:paraId="014A8B95" w14:textId="77777777" w:rsidR="00A26750" w:rsidRPr="001A0901" w:rsidRDefault="00A26750" w:rsidP="00AA3753">
      <w:pPr>
        <w:numPr>
          <w:ilvl w:val="0"/>
          <w:numId w:val="13"/>
        </w:numPr>
        <w:spacing w:after="0" w:line="240" w:lineRule="auto"/>
        <w:rPr>
          <w:lang w:val="fr-FR"/>
        </w:rPr>
      </w:pPr>
      <w:r w:rsidRPr="001A0901">
        <w:rPr>
          <w:lang w:val="fr-FR"/>
        </w:rPr>
        <w:t>Transcription</w:t>
      </w:r>
    </w:p>
    <w:p w14:paraId="23D976F2" w14:textId="77777777" w:rsidR="00A26750" w:rsidRPr="001A0901" w:rsidRDefault="00A26750" w:rsidP="00AA3753">
      <w:pPr>
        <w:numPr>
          <w:ilvl w:val="0"/>
          <w:numId w:val="13"/>
        </w:numPr>
        <w:spacing w:after="0" w:line="240" w:lineRule="auto"/>
        <w:rPr>
          <w:lang w:val="fr-FR"/>
        </w:rPr>
      </w:pPr>
      <w:r w:rsidRPr="001A0901">
        <w:rPr>
          <w:lang w:val="fr-FR"/>
        </w:rPr>
        <w:t>Lecture des informations utilisateur</w:t>
      </w:r>
    </w:p>
    <w:p w14:paraId="68B4F502" w14:textId="77777777" w:rsidR="00A26750" w:rsidRPr="001A0901" w:rsidRDefault="00A26750" w:rsidP="00AA3753">
      <w:pPr>
        <w:numPr>
          <w:ilvl w:val="0"/>
          <w:numId w:val="13"/>
        </w:numPr>
        <w:spacing w:after="0" w:line="240" w:lineRule="auto"/>
        <w:rPr>
          <w:lang w:val="fr-FR"/>
        </w:rPr>
      </w:pPr>
      <w:r w:rsidRPr="001A0901">
        <w:rPr>
          <w:lang w:val="fr-FR"/>
        </w:rPr>
        <w:lastRenderedPageBreak/>
        <w:t>Lecture des modèles</w:t>
      </w:r>
    </w:p>
    <w:p w14:paraId="012843EE" w14:textId="77777777" w:rsidR="00A26750" w:rsidRPr="001A0901" w:rsidRDefault="00A26750" w:rsidP="00A26750">
      <w:pPr>
        <w:rPr>
          <w:lang w:val="fr-FR"/>
        </w:rPr>
      </w:pPr>
      <w:r w:rsidRPr="001A0901">
        <w:rPr>
          <w:lang w:val="fr-FR"/>
        </w:rPr>
        <w:t xml:space="preserve">Toutes les autres autorisations peuvent rester désactivées si vous utilisez uniquement les fonctions de transcription de </w:t>
      </w:r>
      <w:proofErr w:type="spellStart"/>
      <w:r w:rsidRPr="001A0901">
        <w:rPr>
          <w:lang w:val="fr-FR"/>
        </w:rPr>
        <w:t>Transcript</w:t>
      </w:r>
      <w:proofErr w:type="spellEnd"/>
      <w:r w:rsidRPr="001A0901">
        <w:rPr>
          <w:lang w:val="fr-FR"/>
        </w:rPr>
        <w:t xml:space="preserve"> Studio.</w:t>
      </w:r>
    </w:p>
    <w:p w14:paraId="51BFEBB0" w14:textId="77777777" w:rsidR="003814C2" w:rsidRPr="001A0901" w:rsidRDefault="00000000" w:rsidP="001A0901">
      <w:pPr>
        <w:pStyle w:val="Titre2"/>
      </w:pPr>
      <w:r w:rsidRPr="001A0901">
        <w:t>Configuration initiale</w:t>
      </w:r>
    </w:p>
    <w:p w14:paraId="4AC1A7B0" w14:textId="77777777" w:rsidR="003814C2" w:rsidRPr="001A0901" w:rsidRDefault="00000000" w:rsidP="00A26750">
      <w:pPr>
        <w:pStyle w:val="Listenumros"/>
        <w:numPr>
          <w:ilvl w:val="0"/>
          <w:numId w:val="14"/>
        </w:numPr>
        <w:rPr>
          <w:lang w:val="fr-FR"/>
        </w:rPr>
      </w:pPr>
      <w:r w:rsidRPr="001A0901">
        <w:rPr>
          <w:lang w:val="fr-FR"/>
        </w:rPr>
        <w:t>Ouvrir Paramètres depuis l’accueil.</w:t>
      </w:r>
    </w:p>
    <w:p w14:paraId="024AE23C" w14:textId="3ED201EC" w:rsidR="003814C2" w:rsidRPr="001A0901" w:rsidRDefault="00000000">
      <w:pPr>
        <w:pStyle w:val="Listenumros"/>
        <w:rPr>
          <w:lang w:val="fr-FR"/>
        </w:rPr>
      </w:pPr>
      <w:r w:rsidRPr="001A0901">
        <w:rPr>
          <w:lang w:val="fr-FR"/>
        </w:rPr>
        <w:t xml:space="preserve">Saisir la clé API </w:t>
      </w:r>
      <w:proofErr w:type="spellStart"/>
      <w:r w:rsidR="0031051E" w:rsidRPr="001A0901">
        <w:rPr>
          <w:lang w:val="fr-FR"/>
        </w:rPr>
        <w:t>ElevenLabs</w:t>
      </w:r>
      <w:proofErr w:type="spellEnd"/>
      <w:r w:rsidRPr="001A0901">
        <w:rPr>
          <w:lang w:val="fr-FR"/>
        </w:rPr>
        <w:t>.</w:t>
      </w:r>
    </w:p>
    <w:p w14:paraId="29FB0945" w14:textId="77777777" w:rsidR="00A3046C" w:rsidRPr="001A0901" w:rsidRDefault="00A3046C" w:rsidP="00A3046C">
      <w:pPr>
        <w:pStyle w:val="Listenumros"/>
        <w:rPr>
          <w:lang w:val="fr-FR"/>
        </w:rPr>
      </w:pPr>
      <w:r w:rsidRPr="001A0901">
        <w:rPr>
          <w:lang w:val="fr-FR"/>
        </w:rPr>
        <w:t>Cliquer sur « Tester la connexion » si vous souhaitez vérifier immédiatement la clé.</w:t>
      </w:r>
    </w:p>
    <w:p w14:paraId="0DD5BC5E" w14:textId="77777777" w:rsidR="003814C2" w:rsidRDefault="00000000">
      <w:pPr>
        <w:pStyle w:val="Listenumros"/>
        <w:rPr>
          <w:lang w:val="fr-FR"/>
        </w:rPr>
      </w:pPr>
      <w:r w:rsidRPr="001A0901">
        <w:rPr>
          <w:lang w:val="fr-FR"/>
        </w:rPr>
        <w:t>Choisir le répertoire racine dans lequel les projets seront créés.</w:t>
      </w:r>
    </w:p>
    <w:p w14:paraId="65AC2043" w14:textId="01EEBF41" w:rsidR="00A3046C" w:rsidRPr="001A0901" w:rsidRDefault="00A3046C">
      <w:pPr>
        <w:pStyle w:val="Listenumros"/>
        <w:rPr>
          <w:lang w:val="fr-FR"/>
        </w:rPr>
      </w:pPr>
      <w:r>
        <w:rPr>
          <w:lang w:val="fr-FR"/>
        </w:rPr>
        <w:t>Sélectionner le thème de l’application (selon système, clair ou sombre)</w:t>
      </w:r>
    </w:p>
    <w:p w14:paraId="58419B98" w14:textId="77777777" w:rsidR="003814C2" w:rsidRPr="001A0901" w:rsidRDefault="00000000">
      <w:pPr>
        <w:pStyle w:val="Listenumros"/>
        <w:rPr>
          <w:lang w:val="fr-FR"/>
        </w:rPr>
      </w:pPr>
      <w:r w:rsidRPr="001A0901">
        <w:rPr>
          <w:lang w:val="fr-FR"/>
        </w:rPr>
        <w:t>Cliquer sur « Enregistrer ».</w:t>
      </w:r>
    </w:p>
    <w:p w14:paraId="15BC005F" w14:textId="3828EB95" w:rsidR="00627B20" w:rsidRPr="001A0901" w:rsidRDefault="00A3046C" w:rsidP="001A0901">
      <w:pPr>
        <w:pStyle w:val="Figurecaption"/>
        <w:keepNext/>
        <w:spacing w:after="0"/>
        <w:jc w:val="center"/>
        <w:rPr>
          <w:lang w:val="fr-FR"/>
        </w:rPr>
      </w:pPr>
      <w:r w:rsidRPr="00A3046C">
        <w:rPr>
          <w:lang w:val="fr-FR"/>
        </w:rPr>
        <w:drawing>
          <wp:inline distT="0" distB="0" distL="0" distR="0" wp14:anchorId="14E28B8C" wp14:editId="52103A39">
            <wp:extent cx="4778154" cy="2537680"/>
            <wp:effectExtent l="0" t="0" r="3810" b="0"/>
            <wp:docPr id="3692944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94418" name=""/>
                    <pic:cNvPicPr/>
                  </pic:nvPicPr>
                  <pic:blipFill>
                    <a:blip r:embed="rId11"/>
                    <a:stretch>
                      <a:fillRect/>
                    </a:stretch>
                  </pic:blipFill>
                  <pic:spPr>
                    <a:xfrm>
                      <a:off x="0" y="0"/>
                      <a:ext cx="4778154" cy="2537680"/>
                    </a:xfrm>
                    <a:prstGeom prst="rect">
                      <a:avLst/>
                    </a:prstGeom>
                  </pic:spPr>
                </pic:pic>
              </a:graphicData>
            </a:graphic>
          </wp:inline>
        </w:drawing>
      </w:r>
    </w:p>
    <w:p w14:paraId="4A2AB8AD" w14:textId="3017EE38" w:rsidR="003814C2" w:rsidRPr="001A0901" w:rsidRDefault="00627B20" w:rsidP="007B5797">
      <w:pPr>
        <w:pStyle w:val="Lgende"/>
      </w:pPr>
      <w:r w:rsidRPr="001A0901">
        <w:t xml:space="preserve">Figure </w:t>
      </w:r>
      <w:r w:rsidRPr="001A0901">
        <w:fldChar w:fldCharType="begin"/>
      </w:r>
      <w:r w:rsidRPr="001A0901">
        <w:instrText xml:space="preserve"> SEQ Figure \* ARABIC </w:instrText>
      </w:r>
      <w:r w:rsidRPr="001A0901">
        <w:fldChar w:fldCharType="separate"/>
      </w:r>
      <w:r w:rsidR="00C8436F">
        <w:rPr>
          <w:noProof/>
        </w:rPr>
        <w:t>2</w:t>
      </w:r>
      <w:r w:rsidRPr="001A0901">
        <w:fldChar w:fldCharType="end"/>
      </w:r>
      <w:r w:rsidRPr="001A0901">
        <w:t xml:space="preserve"> - Paramètres de l’application</w:t>
      </w:r>
    </w:p>
    <w:p w14:paraId="63FBA9A0" w14:textId="4153B2DC" w:rsidR="003814C2" w:rsidRPr="001A0901" w:rsidRDefault="00000000" w:rsidP="001A0901">
      <w:pPr>
        <w:pStyle w:val="Titre2"/>
      </w:pPr>
      <w:r w:rsidRPr="001A0901">
        <w:t xml:space="preserve">Compte </w:t>
      </w:r>
      <w:proofErr w:type="spellStart"/>
      <w:r w:rsidR="0031051E" w:rsidRPr="001A0901">
        <w:t>ElevenLabs</w:t>
      </w:r>
      <w:proofErr w:type="spellEnd"/>
    </w:p>
    <w:p w14:paraId="48A744BA" w14:textId="2818BA7E" w:rsidR="003814C2" w:rsidRPr="001A0901" w:rsidRDefault="00000000">
      <w:pPr>
        <w:rPr>
          <w:lang w:val="fr-FR"/>
        </w:rPr>
      </w:pPr>
      <w:r w:rsidRPr="001A0901">
        <w:rPr>
          <w:lang w:val="fr-FR"/>
        </w:rPr>
        <w:t xml:space="preserve">Le bouton « Compte </w:t>
      </w:r>
      <w:proofErr w:type="spellStart"/>
      <w:r w:rsidR="0031051E" w:rsidRPr="001A0901">
        <w:rPr>
          <w:lang w:val="fr-FR"/>
        </w:rPr>
        <w:t>ElevenLabs</w:t>
      </w:r>
      <w:proofErr w:type="spellEnd"/>
      <w:r w:rsidRPr="001A0901">
        <w:rPr>
          <w:lang w:val="fr-FR"/>
        </w:rPr>
        <w:t xml:space="preserve"> » affiche les principales informations renvoyées par le compte connecté : nom, plan, statut, crédits restants et utilisés, date de réinitialisation ainsi qu’un indicateur d’utilisation.</w:t>
      </w:r>
    </w:p>
    <w:p w14:paraId="3CF274A3" w14:textId="77777777" w:rsidR="004E35B7" w:rsidRPr="001A0901" w:rsidRDefault="004E35B7" w:rsidP="001A0901">
      <w:pPr>
        <w:pStyle w:val="Figurecaption"/>
        <w:spacing w:after="0"/>
        <w:jc w:val="center"/>
        <w:rPr>
          <w:lang w:val="fr-FR"/>
        </w:rPr>
      </w:pPr>
      <w:r w:rsidRPr="001A0901">
        <w:rPr>
          <w:noProof/>
          <w:lang w:val="fr-FR"/>
        </w:rPr>
        <w:drawing>
          <wp:inline distT="0" distB="0" distL="0" distR="0" wp14:anchorId="44766192" wp14:editId="78261A7B">
            <wp:extent cx="3406140" cy="2591274"/>
            <wp:effectExtent l="0" t="0" r="3810" b="0"/>
            <wp:docPr id="5094297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29739" name=""/>
                    <pic:cNvPicPr/>
                  </pic:nvPicPr>
                  <pic:blipFill>
                    <a:blip r:embed="rId12"/>
                    <a:stretch>
                      <a:fillRect/>
                    </a:stretch>
                  </pic:blipFill>
                  <pic:spPr>
                    <a:xfrm>
                      <a:off x="0" y="0"/>
                      <a:ext cx="3410619" cy="2594682"/>
                    </a:xfrm>
                    <a:prstGeom prst="rect">
                      <a:avLst/>
                    </a:prstGeom>
                  </pic:spPr>
                </pic:pic>
              </a:graphicData>
            </a:graphic>
          </wp:inline>
        </w:drawing>
      </w:r>
    </w:p>
    <w:p w14:paraId="73548042" w14:textId="160C6D69" w:rsidR="003814C2" w:rsidRPr="001A0901" w:rsidRDefault="00627B20" w:rsidP="00627B20">
      <w:pPr>
        <w:pStyle w:val="Lgende"/>
      </w:pPr>
      <w:r w:rsidRPr="001A0901">
        <w:t xml:space="preserve">Figure </w:t>
      </w:r>
      <w:r w:rsidRPr="001A0901">
        <w:fldChar w:fldCharType="begin"/>
      </w:r>
      <w:r w:rsidRPr="001A0901">
        <w:instrText xml:space="preserve"> SEQ Figure \* ARABIC </w:instrText>
      </w:r>
      <w:r w:rsidRPr="001A0901">
        <w:fldChar w:fldCharType="separate"/>
      </w:r>
      <w:r w:rsidR="00C8436F">
        <w:rPr>
          <w:noProof/>
        </w:rPr>
        <w:t>3</w:t>
      </w:r>
      <w:r w:rsidRPr="001A0901">
        <w:fldChar w:fldCharType="end"/>
      </w:r>
      <w:r w:rsidRPr="001A0901">
        <w:t xml:space="preserve"> - Compte </w:t>
      </w:r>
      <w:proofErr w:type="spellStart"/>
      <w:r w:rsidRPr="001A0901">
        <w:t>ElevenLabs</w:t>
      </w:r>
      <w:proofErr w:type="spellEnd"/>
    </w:p>
    <w:p w14:paraId="0BC94649" w14:textId="12AE5290" w:rsidR="003814C2" w:rsidRPr="001A0901" w:rsidRDefault="00000000" w:rsidP="001A0901">
      <w:pPr>
        <w:pStyle w:val="Titre1"/>
      </w:pPr>
      <w:r w:rsidRPr="001A0901">
        <w:lastRenderedPageBreak/>
        <w:t>Créer une nouvelle transcription</w:t>
      </w:r>
    </w:p>
    <w:p w14:paraId="439A1DFC" w14:textId="77777777" w:rsidR="003814C2" w:rsidRPr="001A0901" w:rsidRDefault="00000000">
      <w:pPr>
        <w:rPr>
          <w:lang w:val="fr-FR"/>
        </w:rPr>
      </w:pPr>
      <w:r w:rsidRPr="001A0901">
        <w:rPr>
          <w:lang w:val="fr-FR"/>
        </w:rPr>
        <w:t>Depuis l’accueil, cliquer sur « Nouvelle transcription ». La première fenêtre sert à sélectionner le média, le classement du projet et le parcours de traitement.</w:t>
      </w:r>
    </w:p>
    <w:p w14:paraId="5F1DEE06" w14:textId="2288F302" w:rsidR="003814C2" w:rsidRPr="001A0901" w:rsidRDefault="00A3046C" w:rsidP="001A0901">
      <w:pPr>
        <w:pStyle w:val="Figurecaption"/>
        <w:spacing w:after="0"/>
        <w:jc w:val="center"/>
        <w:rPr>
          <w:lang w:val="fr-FR"/>
        </w:rPr>
      </w:pPr>
      <w:r w:rsidRPr="00A3046C">
        <w:rPr>
          <w:lang w:val="fr-FR"/>
        </w:rPr>
        <w:drawing>
          <wp:inline distT="0" distB="0" distL="0" distR="0" wp14:anchorId="7ADF4807" wp14:editId="0DFB9F3F">
            <wp:extent cx="5407499" cy="2632710"/>
            <wp:effectExtent l="0" t="0" r="3175" b="0"/>
            <wp:docPr id="2225166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16642" name=""/>
                    <pic:cNvPicPr/>
                  </pic:nvPicPr>
                  <pic:blipFill>
                    <a:blip r:embed="rId13"/>
                    <a:stretch>
                      <a:fillRect/>
                    </a:stretch>
                  </pic:blipFill>
                  <pic:spPr>
                    <a:xfrm>
                      <a:off x="0" y="0"/>
                      <a:ext cx="5412497" cy="2635144"/>
                    </a:xfrm>
                    <a:prstGeom prst="rect">
                      <a:avLst/>
                    </a:prstGeom>
                  </pic:spPr>
                </pic:pic>
              </a:graphicData>
            </a:graphic>
          </wp:inline>
        </w:drawing>
      </w:r>
    </w:p>
    <w:p w14:paraId="40F8D2F7" w14:textId="54F4C870" w:rsidR="00627B20" w:rsidRPr="001A0901" w:rsidRDefault="00627B20" w:rsidP="00627B20">
      <w:pPr>
        <w:pStyle w:val="Lgende"/>
      </w:pPr>
      <w:r w:rsidRPr="001A0901">
        <w:t xml:space="preserve">Figure </w:t>
      </w:r>
      <w:r w:rsidRPr="001A0901">
        <w:fldChar w:fldCharType="begin"/>
      </w:r>
      <w:r w:rsidRPr="001A0901">
        <w:instrText xml:space="preserve"> SEQ Figure \* ARABIC </w:instrText>
      </w:r>
      <w:r w:rsidRPr="001A0901">
        <w:fldChar w:fldCharType="separate"/>
      </w:r>
      <w:r w:rsidR="00C8436F">
        <w:rPr>
          <w:noProof/>
        </w:rPr>
        <w:t>4</w:t>
      </w:r>
      <w:r w:rsidRPr="001A0901">
        <w:fldChar w:fldCharType="end"/>
      </w:r>
      <w:r w:rsidRPr="001A0901">
        <w:t xml:space="preserve"> - Sélection du média et du mode</w:t>
      </w:r>
    </w:p>
    <w:p w14:paraId="1A4133EC" w14:textId="77777777" w:rsidR="003814C2" w:rsidRPr="001A0901" w:rsidRDefault="00000000" w:rsidP="001A0901">
      <w:pPr>
        <w:pStyle w:val="Titre2"/>
      </w:pPr>
      <w:r w:rsidRPr="001A0901">
        <w:t xml:space="preserve">Formats acceptés par </w:t>
      </w:r>
      <w:proofErr w:type="spellStart"/>
      <w:r w:rsidRPr="001A0901">
        <w:t>Transcript</w:t>
      </w:r>
      <w:proofErr w:type="spellEnd"/>
      <w:r w:rsidRPr="001A0901">
        <w:t xml:space="preserve"> Studio</w:t>
      </w:r>
    </w:p>
    <w:tbl>
      <w:tblPr>
        <w:tblStyle w:val="Grilledutableau"/>
        <w:tblW w:w="0" w:type="auto"/>
        <w:jc w:val="center"/>
        <w:tblLook w:val="04A0" w:firstRow="1" w:lastRow="0" w:firstColumn="1" w:lastColumn="0" w:noHBand="0" w:noVBand="1"/>
      </w:tblPr>
      <w:tblGrid>
        <w:gridCol w:w="5100"/>
        <w:gridCol w:w="5100"/>
      </w:tblGrid>
      <w:tr w:rsidR="003814C2" w:rsidRPr="001A0901" w14:paraId="316D6C06" w14:textId="77777777">
        <w:trPr>
          <w:jc w:val="center"/>
        </w:trPr>
        <w:tc>
          <w:tcPr>
            <w:tcW w:w="5100" w:type="dxa"/>
            <w:shd w:val="clear" w:color="auto" w:fill="D9EAF7"/>
            <w:tcMar>
              <w:top w:w="90" w:type="dxa"/>
              <w:left w:w="100" w:type="dxa"/>
              <w:bottom w:w="90" w:type="dxa"/>
              <w:right w:w="100" w:type="dxa"/>
            </w:tcMar>
            <w:vAlign w:val="center"/>
          </w:tcPr>
          <w:p w14:paraId="5271B31C" w14:textId="77777777" w:rsidR="003814C2" w:rsidRPr="001A0901" w:rsidRDefault="00000000">
            <w:pPr>
              <w:rPr>
                <w:lang w:val="fr-FR"/>
              </w:rPr>
            </w:pPr>
            <w:r w:rsidRPr="001A0901">
              <w:rPr>
                <w:b/>
                <w:lang w:val="fr-FR"/>
              </w:rPr>
              <w:t>Type</w:t>
            </w:r>
          </w:p>
        </w:tc>
        <w:tc>
          <w:tcPr>
            <w:tcW w:w="5100" w:type="dxa"/>
            <w:shd w:val="clear" w:color="auto" w:fill="D9EAF7"/>
            <w:tcMar>
              <w:top w:w="90" w:type="dxa"/>
              <w:left w:w="100" w:type="dxa"/>
              <w:bottom w:w="90" w:type="dxa"/>
              <w:right w:w="100" w:type="dxa"/>
            </w:tcMar>
            <w:vAlign w:val="center"/>
          </w:tcPr>
          <w:p w14:paraId="6EF112DC" w14:textId="77777777" w:rsidR="003814C2" w:rsidRPr="001A0901" w:rsidRDefault="00000000">
            <w:pPr>
              <w:rPr>
                <w:lang w:val="fr-FR"/>
              </w:rPr>
            </w:pPr>
            <w:r w:rsidRPr="001A0901">
              <w:rPr>
                <w:b/>
                <w:lang w:val="fr-FR"/>
              </w:rPr>
              <w:t>Extensions reconnues</w:t>
            </w:r>
          </w:p>
        </w:tc>
      </w:tr>
      <w:tr w:rsidR="003814C2" w:rsidRPr="001A0901" w14:paraId="4E695A69" w14:textId="77777777">
        <w:trPr>
          <w:jc w:val="center"/>
        </w:trPr>
        <w:tc>
          <w:tcPr>
            <w:tcW w:w="5100" w:type="dxa"/>
            <w:tcMar>
              <w:top w:w="90" w:type="dxa"/>
              <w:left w:w="100" w:type="dxa"/>
              <w:bottom w:w="90" w:type="dxa"/>
              <w:right w:w="100" w:type="dxa"/>
            </w:tcMar>
            <w:vAlign w:val="center"/>
          </w:tcPr>
          <w:p w14:paraId="4DD5DD73" w14:textId="77777777" w:rsidR="003814C2" w:rsidRPr="001A0901" w:rsidRDefault="00000000">
            <w:pPr>
              <w:rPr>
                <w:lang w:val="fr-FR"/>
              </w:rPr>
            </w:pPr>
            <w:r w:rsidRPr="001A0901">
              <w:rPr>
                <w:lang w:val="fr-FR"/>
              </w:rPr>
              <w:t>Audio</w:t>
            </w:r>
          </w:p>
        </w:tc>
        <w:tc>
          <w:tcPr>
            <w:tcW w:w="5100" w:type="dxa"/>
            <w:tcMar>
              <w:top w:w="90" w:type="dxa"/>
              <w:left w:w="100" w:type="dxa"/>
              <w:bottom w:w="90" w:type="dxa"/>
              <w:right w:w="100" w:type="dxa"/>
            </w:tcMar>
            <w:vAlign w:val="center"/>
          </w:tcPr>
          <w:p w14:paraId="209D5241" w14:textId="77777777" w:rsidR="003814C2" w:rsidRPr="001A0901" w:rsidRDefault="00000000">
            <w:pPr>
              <w:rPr>
                <w:lang w:val="fr-FR"/>
              </w:rPr>
            </w:pPr>
            <w:r w:rsidRPr="001A0901">
              <w:rPr>
                <w:lang w:val="fr-FR"/>
              </w:rPr>
              <w:t>WAV, MP3, M4A, AAC, FLAC, OGG, OPUS</w:t>
            </w:r>
          </w:p>
        </w:tc>
      </w:tr>
      <w:tr w:rsidR="003814C2" w:rsidRPr="001A0901" w14:paraId="3EF54FCE" w14:textId="77777777">
        <w:trPr>
          <w:jc w:val="center"/>
        </w:trPr>
        <w:tc>
          <w:tcPr>
            <w:tcW w:w="5100" w:type="dxa"/>
            <w:tcMar>
              <w:top w:w="90" w:type="dxa"/>
              <w:left w:w="100" w:type="dxa"/>
              <w:bottom w:w="90" w:type="dxa"/>
              <w:right w:w="100" w:type="dxa"/>
            </w:tcMar>
            <w:vAlign w:val="center"/>
          </w:tcPr>
          <w:p w14:paraId="3ABE3CF8" w14:textId="77777777" w:rsidR="003814C2" w:rsidRPr="001A0901" w:rsidRDefault="00000000">
            <w:pPr>
              <w:rPr>
                <w:lang w:val="fr-FR"/>
              </w:rPr>
            </w:pPr>
            <w:r w:rsidRPr="001A0901">
              <w:rPr>
                <w:lang w:val="fr-FR"/>
              </w:rPr>
              <w:t>Vidéo</w:t>
            </w:r>
          </w:p>
        </w:tc>
        <w:tc>
          <w:tcPr>
            <w:tcW w:w="5100" w:type="dxa"/>
            <w:tcMar>
              <w:top w:w="90" w:type="dxa"/>
              <w:left w:w="100" w:type="dxa"/>
              <w:bottom w:w="90" w:type="dxa"/>
              <w:right w:w="100" w:type="dxa"/>
            </w:tcMar>
            <w:vAlign w:val="center"/>
          </w:tcPr>
          <w:p w14:paraId="2F35D33B" w14:textId="77777777" w:rsidR="003814C2" w:rsidRPr="001A0901" w:rsidRDefault="00000000">
            <w:pPr>
              <w:rPr>
                <w:lang w:val="fr-FR"/>
              </w:rPr>
            </w:pPr>
            <w:r w:rsidRPr="001A0901">
              <w:rPr>
                <w:lang w:val="fr-FR"/>
              </w:rPr>
              <w:t>MP4, MOV, MKV, AVI, WEBM, MPEG, MPG, TS, M2TS</w:t>
            </w:r>
          </w:p>
        </w:tc>
      </w:tr>
    </w:tbl>
    <w:p w14:paraId="640375B7" w14:textId="004C1765" w:rsidR="003814C2" w:rsidRPr="001A0901" w:rsidRDefault="00000000">
      <w:pPr>
        <w:rPr>
          <w:lang w:val="fr-FR"/>
        </w:rPr>
      </w:pPr>
      <w:r w:rsidRPr="001A0901">
        <w:rPr>
          <w:lang w:val="fr-FR"/>
        </w:rPr>
        <w:t xml:space="preserve">Lorsqu’une vidéo est sélectionnée, la transcription directe est désactivée. Le média doit passer par le prétraitement afin d’en extraire et finaliser une piste audio avant l’envoi à </w:t>
      </w:r>
      <w:proofErr w:type="spellStart"/>
      <w:r w:rsidR="0031051E" w:rsidRPr="001A0901">
        <w:rPr>
          <w:lang w:val="fr-FR"/>
        </w:rPr>
        <w:t>ElevenLabs</w:t>
      </w:r>
      <w:proofErr w:type="spellEnd"/>
      <w:r w:rsidRPr="001A0901">
        <w:rPr>
          <w:lang w:val="fr-FR"/>
        </w:rPr>
        <w:t>.</w:t>
      </w:r>
    </w:p>
    <w:p w14:paraId="73C7CC30" w14:textId="77777777" w:rsidR="003814C2" w:rsidRPr="001A0901" w:rsidRDefault="00000000" w:rsidP="001A0901">
      <w:pPr>
        <w:pStyle w:val="Titre2"/>
      </w:pPr>
      <w:r w:rsidRPr="001A0901">
        <w:t>Sous-répertoire du projet</w:t>
      </w:r>
    </w:p>
    <w:p w14:paraId="52F13E0E" w14:textId="0DC7BF21" w:rsidR="003814C2" w:rsidRPr="001A0901" w:rsidRDefault="00000000">
      <w:pPr>
        <w:rPr>
          <w:lang w:val="fr-FR"/>
        </w:rPr>
      </w:pPr>
      <w:r w:rsidRPr="001A0901">
        <w:rPr>
          <w:lang w:val="fr-FR"/>
        </w:rPr>
        <w:t>Le champ « Sous-répertoire du projet » permet de ranger le nouveau projet sous le répertoire racine configuré. La liste est éditable.</w:t>
      </w:r>
      <w:r w:rsidR="003266A6" w:rsidRPr="001A0901">
        <w:rPr>
          <w:lang w:val="fr-FR"/>
        </w:rPr>
        <w:t xml:space="preserve"> Les projets sont rangés par défaut dans le sous-répertoire Commun.</w:t>
      </w:r>
    </w:p>
    <w:p w14:paraId="0BE6793A" w14:textId="77777777" w:rsidR="003814C2" w:rsidRPr="001A0901" w:rsidRDefault="00000000" w:rsidP="001A0901">
      <w:pPr>
        <w:pStyle w:val="Titre2"/>
      </w:pPr>
      <w:r w:rsidRPr="001A0901">
        <w:t>Transcription directe</w:t>
      </w:r>
    </w:p>
    <w:p w14:paraId="76ACEBDB" w14:textId="2FBE369F" w:rsidR="003814C2" w:rsidRPr="001A0901" w:rsidRDefault="00000000">
      <w:pPr>
        <w:rPr>
          <w:lang w:val="fr-FR"/>
        </w:rPr>
      </w:pPr>
      <w:r w:rsidRPr="001A0901">
        <w:rPr>
          <w:lang w:val="fr-FR"/>
        </w:rPr>
        <w:t xml:space="preserve">Ce parcours évite le module de prétraitement et ouvre directement les paramètres </w:t>
      </w:r>
      <w:proofErr w:type="spellStart"/>
      <w:r w:rsidR="0031051E" w:rsidRPr="001A0901">
        <w:rPr>
          <w:lang w:val="fr-FR"/>
        </w:rPr>
        <w:t>ElevenLabs</w:t>
      </w:r>
      <w:proofErr w:type="spellEnd"/>
      <w:r w:rsidRPr="001A0901">
        <w:rPr>
          <w:lang w:val="fr-FR"/>
        </w:rPr>
        <w:t xml:space="preserve">. Il est disponible pour </w:t>
      </w:r>
      <w:proofErr w:type="gramStart"/>
      <w:r w:rsidRPr="001A0901">
        <w:rPr>
          <w:lang w:val="fr-FR"/>
        </w:rPr>
        <w:t>les formats audio</w:t>
      </w:r>
      <w:proofErr w:type="gramEnd"/>
      <w:r w:rsidRPr="001A0901">
        <w:rPr>
          <w:lang w:val="fr-FR"/>
        </w:rPr>
        <w:t>, mais pas pour les vidéos.</w:t>
      </w:r>
    </w:p>
    <w:p w14:paraId="67FD1F84" w14:textId="1645E6A7" w:rsidR="003814C2" w:rsidRPr="001A0901" w:rsidRDefault="00000000" w:rsidP="001A0901">
      <w:pPr>
        <w:pStyle w:val="Titre1"/>
      </w:pPr>
      <w:r w:rsidRPr="001A0901">
        <w:t>Prétraiter l’audio</w:t>
      </w:r>
    </w:p>
    <w:p w14:paraId="53E20D7C" w14:textId="4644F9D7" w:rsidR="00475E07" w:rsidRPr="001A0901" w:rsidRDefault="00000000">
      <w:pPr>
        <w:rPr>
          <w:lang w:val="fr-FR"/>
        </w:rPr>
      </w:pPr>
      <w:r w:rsidRPr="001A0901">
        <w:rPr>
          <w:lang w:val="fr-FR"/>
        </w:rPr>
        <w:t xml:space="preserve">Le prétraitement permet de réduire ou modifier la durée du fichier envoyé à la transcription. </w:t>
      </w:r>
      <w:r w:rsidR="00475E07" w:rsidRPr="001A0901">
        <w:rPr>
          <w:lang w:val="fr-FR"/>
        </w:rPr>
        <w:t xml:space="preserve">L’intérêt principal de cette fonctionnalité est de réduire le coût de traitement, dans la mesure où </w:t>
      </w:r>
      <w:proofErr w:type="spellStart"/>
      <w:r w:rsidR="0031051E" w:rsidRPr="001A0901">
        <w:rPr>
          <w:lang w:val="fr-FR"/>
        </w:rPr>
        <w:t>ElevenLabs</w:t>
      </w:r>
      <w:proofErr w:type="spellEnd"/>
      <w:r w:rsidR="00475E07" w:rsidRPr="001A0901">
        <w:rPr>
          <w:lang w:val="fr-FR"/>
        </w:rPr>
        <w:t xml:space="preserve"> facture l’utilisation de son API à l’heure de fichier audio transmis. </w:t>
      </w:r>
      <w:r w:rsidR="0031051E" w:rsidRPr="001A0901">
        <w:rPr>
          <w:lang w:val="fr-FR"/>
        </w:rPr>
        <w:t>Le coût de traitement reste modeste (0.22$ /heure selon tarif 2026)</w:t>
      </w:r>
    </w:p>
    <w:p w14:paraId="74AF010A" w14:textId="17CDF94F" w:rsidR="003814C2" w:rsidRPr="001A0901" w:rsidRDefault="00000000">
      <w:pPr>
        <w:rPr>
          <w:lang w:val="fr-FR"/>
        </w:rPr>
      </w:pPr>
      <w:r w:rsidRPr="001A0901">
        <w:rPr>
          <w:lang w:val="fr-FR"/>
        </w:rPr>
        <w:t>L’audio original est d’abord copié dans le dossier du projet. Les opérations sont réalisées sur des fichiers de travail, puis un fichier audio final est créé avant la transcription.</w:t>
      </w:r>
    </w:p>
    <w:p w14:paraId="330C47F4" w14:textId="5151C721" w:rsidR="003814C2" w:rsidRPr="001A0901" w:rsidRDefault="00E41FA9" w:rsidP="001A0901">
      <w:pPr>
        <w:pStyle w:val="Figurecaption"/>
        <w:spacing w:after="0"/>
        <w:jc w:val="center"/>
        <w:rPr>
          <w:lang w:val="fr-FR"/>
        </w:rPr>
      </w:pPr>
      <w:r w:rsidRPr="001A0901">
        <w:rPr>
          <w:noProof/>
          <w:lang w:val="fr-FR"/>
        </w:rPr>
        <w:lastRenderedPageBreak/>
        <w:drawing>
          <wp:inline distT="0" distB="0" distL="0" distR="0" wp14:anchorId="62C4C460" wp14:editId="44713A26">
            <wp:extent cx="6477000" cy="3845560"/>
            <wp:effectExtent l="0" t="0" r="0" b="2540"/>
            <wp:docPr id="5789854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85485" name=""/>
                    <pic:cNvPicPr/>
                  </pic:nvPicPr>
                  <pic:blipFill>
                    <a:blip r:embed="rId14"/>
                    <a:stretch>
                      <a:fillRect/>
                    </a:stretch>
                  </pic:blipFill>
                  <pic:spPr>
                    <a:xfrm>
                      <a:off x="0" y="0"/>
                      <a:ext cx="6477000" cy="3845560"/>
                    </a:xfrm>
                    <a:prstGeom prst="rect">
                      <a:avLst/>
                    </a:prstGeom>
                  </pic:spPr>
                </pic:pic>
              </a:graphicData>
            </a:graphic>
          </wp:inline>
        </w:drawing>
      </w:r>
    </w:p>
    <w:p w14:paraId="46643A82" w14:textId="3E7A90D0" w:rsidR="00627B20" w:rsidRPr="001A0901" w:rsidRDefault="00627B20" w:rsidP="00627B20">
      <w:pPr>
        <w:pStyle w:val="Lgende"/>
      </w:pPr>
      <w:r w:rsidRPr="001A0901">
        <w:t xml:space="preserve">Figure </w:t>
      </w:r>
      <w:r w:rsidRPr="001A0901">
        <w:fldChar w:fldCharType="begin"/>
      </w:r>
      <w:r w:rsidRPr="001A0901">
        <w:instrText xml:space="preserve"> SEQ Figure \* ARABIC </w:instrText>
      </w:r>
      <w:r w:rsidRPr="001A0901">
        <w:fldChar w:fldCharType="separate"/>
      </w:r>
      <w:r w:rsidR="00C8436F">
        <w:rPr>
          <w:noProof/>
        </w:rPr>
        <w:t>5</w:t>
      </w:r>
      <w:r w:rsidRPr="001A0901">
        <w:fldChar w:fldCharType="end"/>
      </w:r>
      <w:r w:rsidRPr="001A0901">
        <w:t xml:space="preserve"> - Vue complète du prétraitement audio</w:t>
      </w:r>
    </w:p>
    <w:p w14:paraId="7931394C" w14:textId="77777777" w:rsidR="003814C2" w:rsidRPr="001A0901" w:rsidRDefault="00000000" w:rsidP="001A0901">
      <w:pPr>
        <w:pStyle w:val="Titre2"/>
      </w:pPr>
      <w:r w:rsidRPr="001A0901">
        <w:t>Lecture et navigation dans la forme d’onde</w:t>
      </w:r>
    </w:p>
    <w:p w14:paraId="70701AC2" w14:textId="77777777" w:rsidR="003814C2" w:rsidRPr="001A0901" w:rsidRDefault="00000000">
      <w:pPr>
        <w:pStyle w:val="Listepuces"/>
        <w:rPr>
          <w:lang w:val="fr-FR"/>
        </w:rPr>
      </w:pPr>
      <w:r w:rsidRPr="001A0901">
        <w:rPr>
          <w:lang w:val="fr-FR"/>
        </w:rPr>
        <w:t>Lecture/Pause et Stop pilotent l’audio original.</w:t>
      </w:r>
    </w:p>
    <w:p w14:paraId="17BF71F3" w14:textId="77777777" w:rsidR="003814C2" w:rsidRPr="001A0901" w:rsidRDefault="00000000">
      <w:pPr>
        <w:pStyle w:val="Listepuces"/>
        <w:rPr>
          <w:lang w:val="fr-FR"/>
        </w:rPr>
      </w:pPr>
      <w:r w:rsidRPr="001A0901">
        <w:rPr>
          <w:lang w:val="fr-FR"/>
        </w:rPr>
        <w:t>Les boutons +, - et ajustement complet commandent le zoom de la piste.</w:t>
      </w:r>
    </w:p>
    <w:p w14:paraId="2683394B" w14:textId="77777777" w:rsidR="003814C2" w:rsidRPr="001A0901" w:rsidRDefault="00000000">
      <w:pPr>
        <w:pStyle w:val="Listepuces"/>
        <w:rPr>
          <w:lang w:val="fr-FR"/>
        </w:rPr>
      </w:pPr>
      <w:r w:rsidRPr="001A0901">
        <w:rPr>
          <w:lang w:val="fr-FR"/>
        </w:rPr>
        <w:t>La molette permet également de zoomer dans la forme d’onde.</w:t>
      </w:r>
    </w:p>
    <w:p w14:paraId="1339A6B3" w14:textId="77777777" w:rsidR="003814C2" w:rsidRPr="001A0901" w:rsidRDefault="00000000">
      <w:pPr>
        <w:pStyle w:val="Listepuces"/>
        <w:rPr>
          <w:lang w:val="fr-FR"/>
        </w:rPr>
      </w:pPr>
      <w:r w:rsidRPr="001A0901">
        <w:rPr>
          <w:lang w:val="fr-FR"/>
        </w:rPr>
        <w:t>Un glisser horizontal déplace la zone visible lorsqu’un zoom est actif.</w:t>
      </w:r>
    </w:p>
    <w:p w14:paraId="25BCDA33" w14:textId="77777777" w:rsidR="003814C2" w:rsidRPr="001A0901" w:rsidRDefault="00000000">
      <w:pPr>
        <w:pStyle w:val="Listepuces"/>
        <w:rPr>
          <w:lang w:val="fr-FR"/>
        </w:rPr>
      </w:pPr>
      <w:r w:rsidRPr="001A0901">
        <w:rPr>
          <w:lang w:val="fr-FR"/>
        </w:rPr>
        <w:t>Un double-clic dans la forme d’onde repositionne la lecture.</w:t>
      </w:r>
    </w:p>
    <w:p w14:paraId="590BA0B5" w14:textId="77777777" w:rsidR="003814C2" w:rsidRPr="001A0901" w:rsidRDefault="00000000" w:rsidP="001A0901">
      <w:pPr>
        <w:pStyle w:val="Titre2"/>
      </w:pPr>
      <w:r w:rsidRPr="001A0901">
        <w:t>Découpe</w:t>
      </w:r>
    </w:p>
    <w:p w14:paraId="2C5D9F89" w14:textId="7ECCDC3B" w:rsidR="0031051E" w:rsidRPr="001A0901" w:rsidRDefault="0031051E" w:rsidP="00627B20">
      <w:pPr>
        <w:jc w:val="center"/>
        <w:rPr>
          <w:lang w:val="fr-FR"/>
        </w:rPr>
      </w:pPr>
      <w:r w:rsidRPr="001A0901">
        <w:rPr>
          <w:noProof/>
          <w:lang w:val="fr-FR"/>
        </w:rPr>
        <w:drawing>
          <wp:inline distT="0" distB="0" distL="0" distR="0" wp14:anchorId="1429CB48" wp14:editId="017D9A60">
            <wp:extent cx="4577861" cy="420984"/>
            <wp:effectExtent l="0" t="0" r="0" b="0"/>
            <wp:docPr id="5591028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02876" name=""/>
                    <pic:cNvPicPr/>
                  </pic:nvPicPr>
                  <pic:blipFill>
                    <a:blip r:embed="rId15"/>
                    <a:stretch>
                      <a:fillRect/>
                    </a:stretch>
                  </pic:blipFill>
                  <pic:spPr>
                    <a:xfrm>
                      <a:off x="0" y="0"/>
                      <a:ext cx="4704371" cy="432618"/>
                    </a:xfrm>
                    <a:prstGeom prst="rect">
                      <a:avLst/>
                    </a:prstGeom>
                  </pic:spPr>
                </pic:pic>
              </a:graphicData>
            </a:graphic>
          </wp:inline>
        </w:drawing>
      </w:r>
    </w:p>
    <w:p w14:paraId="2E2112DA" w14:textId="3F7C0B3F" w:rsidR="003814C2" w:rsidRPr="001A0901" w:rsidRDefault="00000000">
      <w:pPr>
        <w:rPr>
          <w:lang w:val="fr-FR"/>
        </w:rPr>
      </w:pPr>
      <w:r w:rsidRPr="001A0901">
        <w:rPr>
          <w:lang w:val="fr-FR"/>
        </w:rPr>
        <w:t>Activer « Découpe » pour définir un début et une fin conservés. Les deux poignées de la forme d’onde peuvent être déplacées à la souris et les valeurs temporelles peuvent aussi être saisies</w:t>
      </w:r>
      <w:r w:rsidR="00E41FA9" w:rsidRPr="001A0901">
        <w:rPr>
          <w:lang w:val="fr-FR"/>
        </w:rPr>
        <w:t>. Les masques en vert présents sur la piste audio représentent les parties tronquées</w:t>
      </w:r>
      <w:r w:rsidRPr="001A0901">
        <w:rPr>
          <w:lang w:val="fr-FR"/>
        </w:rPr>
        <w:t>. L’application contraint les valeurs à la durée du média et maintient une plage valide.</w:t>
      </w:r>
    </w:p>
    <w:p w14:paraId="0C59B7E7" w14:textId="4F416F6C" w:rsidR="0031051E" w:rsidRPr="001A0901" w:rsidRDefault="0031051E" w:rsidP="00627B20">
      <w:pPr>
        <w:jc w:val="center"/>
        <w:rPr>
          <w:lang w:val="fr-FR"/>
        </w:rPr>
      </w:pPr>
      <w:r w:rsidRPr="001A0901">
        <w:rPr>
          <w:noProof/>
          <w:lang w:val="fr-FR"/>
        </w:rPr>
        <w:drawing>
          <wp:inline distT="0" distB="0" distL="0" distR="0" wp14:anchorId="1C5C546F" wp14:editId="66BA6807">
            <wp:extent cx="2934401" cy="931741"/>
            <wp:effectExtent l="0" t="0" r="0" b="1905"/>
            <wp:docPr id="6479220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22092" name=""/>
                    <pic:cNvPicPr/>
                  </pic:nvPicPr>
                  <pic:blipFill rotWithShape="1">
                    <a:blip r:embed="rId16"/>
                    <a:srcRect l="624" t="5080" b="3085"/>
                    <a:stretch>
                      <a:fillRect/>
                    </a:stretch>
                  </pic:blipFill>
                  <pic:spPr bwMode="auto">
                    <a:xfrm>
                      <a:off x="0" y="0"/>
                      <a:ext cx="2947723" cy="935971"/>
                    </a:xfrm>
                    <a:prstGeom prst="rect">
                      <a:avLst/>
                    </a:prstGeom>
                    <a:ln>
                      <a:noFill/>
                    </a:ln>
                    <a:extLst>
                      <a:ext uri="{53640926-AAD7-44D8-BBD7-CCE9431645EC}">
                        <a14:shadowObscured xmlns:a14="http://schemas.microsoft.com/office/drawing/2010/main"/>
                      </a:ext>
                    </a:extLst>
                  </pic:spPr>
                </pic:pic>
              </a:graphicData>
            </a:graphic>
          </wp:inline>
        </w:drawing>
      </w:r>
    </w:p>
    <w:p w14:paraId="45DCF988" w14:textId="77777777" w:rsidR="003814C2" w:rsidRPr="001A0901" w:rsidRDefault="00000000" w:rsidP="001A0901">
      <w:pPr>
        <w:pStyle w:val="Titre2"/>
      </w:pPr>
      <w:r w:rsidRPr="001A0901">
        <w:lastRenderedPageBreak/>
        <w:t>Suppression des silences</w:t>
      </w:r>
    </w:p>
    <w:p w14:paraId="495DA30F" w14:textId="7A06BD94" w:rsidR="003814C2" w:rsidRPr="001A0901" w:rsidRDefault="00000000">
      <w:pPr>
        <w:rPr>
          <w:lang w:val="fr-FR"/>
        </w:rPr>
      </w:pPr>
      <w:r w:rsidRPr="001A0901">
        <w:rPr>
          <w:lang w:val="fr-FR"/>
        </w:rPr>
        <w:t>L’option identifie les plages dont l’amplitude reste sous un seuil pendant une durée minimale. Les zones réellement supprimées sont représentées en violet sur la forme d’onde.</w:t>
      </w:r>
      <w:r w:rsidR="00E41FA9" w:rsidRPr="001A0901">
        <w:rPr>
          <w:lang w:val="fr-FR"/>
        </w:rPr>
        <w:t xml:space="preserve"> Cette option est particulièrement utile pour optimiser la taille du fichier et la réduire uniquement aux temps avec parole.</w:t>
      </w:r>
    </w:p>
    <w:p w14:paraId="1D163440" w14:textId="594F45B2" w:rsidR="0031051E" w:rsidRPr="001A0901" w:rsidRDefault="0031051E" w:rsidP="00627B20">
      <w:pPr>
        <w:jc w:val="center"/>
        <w:rPr>
          <w:lang w:val="fr-FR"/>
        </w:rPr>
      </w:pPr>
      <w:r w:rsidRPr="001A0901">
        <w:rPr>
          <w:noProof/>
          <w:lang w:val="fr-FR"/>
        </w:rPr>
        <w:drawing>
          <wp:inline distT="0" distB="0" distL="0" distR="0" wp14:anchorId="513193FB" wp14:editId="2CC3E695">
            <wp:extent cx="6166338" cy="435875"/>
            <wp:effectExtent l="0" t="0" r="0" b="2540"/>
            <wp:docPr id="1026153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53154" name=""/>
                    <pic:cNvPicPr/>
                  </pic:nvPicPr>
                  <pic:blipFill>
                    <a:blip r:embed="rId17"/>
                    <a:stretch>
                      <a:fillRect/>
                    </a:stretch>
                  </pic:blipFill>
                  <pic:spPr>
                    <a:xfrm>
                      <a:off x="0" y="0"/>
                      <a:ext cx="6197282" cy="438062"/>
                    </a:xfrm>
                    <a:prstGeom prst="rect">
                      <a:avLst/>
                    </a:prstGeom>
                  </pic:spPr>
                </pic:pic>
              </a:graphicData>
            </a:graphic>
          </wp:inline>
        </w:drawing>
      </w:r>
    </w:p>
    <w:p w14:paraId="6002252B" w14:textId="2B90DA41" w:rsidR="0031051E" w:rsidRPr="001A0901" w:rsidRDefault="0031051E">
      <w:pPr>
        <w:rPr>
          <w:lang w:val="fr-FR"/>
        </w:rPr>
      </w:pPr>
    </w:p>
    <w:tbl>
      <w:tblPr>
        <w:tblStyle w:val="Grilledutableau"/>
        <w:tblW w:w="0" w:type="auto"/>
        <w:jc w:val="center"/>
        <w:tblLook w:val="04A0" w:firstRow="1" w:lastRow="0" w:firstColumn="1" w:lastColumn="0" w:noHBand="0" w:noVBand="1"/>
      </w:tblPr>
      <w:tblGrid>
        <w:gridCol w:w="3400"/>
        <w:gridCol w:w="3400"/>
        <w:gridCol w:w="3400"/>
      </w:tblGrid>
      <w:tr w:rsidR="003814C2" w:rsidRPr="001A0901" w14:paraId="38867A30" w14:textId="77777777">
        <w:trPr>
          <w:jc w:val="center"/>
        </w:trPr>
        <w:tc>
          <w:tcPr>
            <w:tcW w:w="3400" w:type="dxa"/>
            <w:shd w:val="clear" w:color="auto" w:fill="D9EAF7"/>
            <w:tcMar>
              <w:top w:w="90" w:type="dxa"/>
              <w:left w:w="100" w:type="dxa"/>
              <w:bottom w:w="90" w:type="dxa"/>
              <w:right w:w="100" w:type="dxa"/>
            </w:tcMar>
            <w:vAlign w:val="center"/>
          </w:tcPr>
          <w:p w14:paraId="28454952" w14:textId="77777777" w:rsidR="003814C2" w:rsidRPr="001A0901" w:rsidRDefault="00000000">
            <w:pPr>
              <w:rPr>
                <w:lang w:val="fr-FR"/>
              </w:rPr>
            </w:pPr>
            <w:r w:rsidRPr="001A0901">
              <w:rPr>
                <w:b/>
                <w:lang w:val="fr-FR"/>
              </w:rPr>
              <w:t>Paramètre</w:t>
            </w:r>
          </w:p>
        </w:tc>
        <w:tc>
          <w:tcPr>
            <w:tcW w:w="3400" w:type="dxa"/>
            <w:shd w:val="clear" w:color="auto" w:fill="D9EAF7"/>
            <w:tcMar>
              <w:top w:w="90" w:type="dxa"/>
              <w:left w:w="100" w:type="dxa"/>
              <w:bottom w:w="90" w:type="dxa"/>
              <w:right w:w="100" w:type="dxa"/>
            </w:tcMar>
            <w:vAlign w:val="center"/>
          </w:tcPr>
          <w:p w14:paraId="051AA496" w14:textId="77777777" w:rsidR="003814C2" w:rsidRPr="001A0901" w:rsidRDefault="00000000">
            <w:pPr>
              <w:rPr>
                <w:lang w:val="fr-FR"/>
              </w:rPr>
            </w:pPr>
            <w:r w:rsidRPr="001A0901">
              <w:rPr>
                <w:b/>
                <w:lang w:val="fr-FR"/>
              </w:rPr>
              <w:t>Rôle</w:t>
            </w:r>
          </w:p>
        </w:tc>
        <w:tc>
          <w:tcPr>
            <w:tcW w:w="3400" w:type="dxa"/>
            <w:shd w:val="clear" w:color="auto" w:fill="D9EAF7"/>
            <w:tcMar>
              <w:top w:w="90" w:type="dxa"/>
              <w:left w:w="100" w:type="dxa"/>
              <w:bottom w:w="90" w:type="dxa"/>
              <w:right w:w="100" w:type="dxa"/>
            </w:tcMar>
            <w:vAlign w:val="center"/>
          </w:tcPr>
          <w:p w14:paraId="6A28C124" w14:textId="77777777" w:rsidR="003814C2" w:rsidRPr="001A0901" w:rsidRDefault="00000000">
            <w:pPr>
              <w:rPr>
                <w:lang w:val="fr-FR"/>
              </w:rPr>
            </w:pPr>
            <w:r w:rsidRPr="001A0901">
              <w:rPr>
                <w:b/>
                <w:lang w:val="fr-FR"/>
              </w:rPr>
              <w:t>Valeur par défaut du code</w:t>
            </w:r>
          </w:p>
        </w:tc>
      </w:tr>
      <w:tr w:rsidR="003814C2" w:rsidRPr="001A0901" w14:paraId="45B4C7A1" w14:textId="77777777">
        <w:trPr>
          <w:jc w:val="center"/>
        </w:trPr>
        <w:tc>
          <w:tcPr>
            <w:tcW w:w="3400" w:type="dxa"/>
            <w:tcMar>
              <w:top w:w="90" w:type="dxa"/>
              <w:left w:w="100" w:type="dxa"/>
              <w:bottom w:w="90" w:type="dxa"/>
              <w:right w:w="100" w:type="dxa"/>
            </w:tcMar>
            <w:vAlign w:val="center"/>
          </w:tcPr>
          <w:p w14:paraId="1A0A63CC" w14:textId="77777777" w:rsidR="003814C2" w:rsidRPr="001A0901" w:rsidRDefault="00000000">
            <w:pPr>
              <w:rPr>
                <w:lang w:val="fr-FR"/>
              </w:rPr>
            </w:pPr>
            <w:r w:rsidRPr="001A0901">
              <w:rPr>
                <w:lang w:val="fr-FR"/>
              </w:rPr>
              <w:t>Seuil [dB]</w:t>
            </w:r>
          </w:p>
        </w:tc>
        <w:tc>
          <w:tcPr>
            <w:tcW w:w="3400" w:type="dxa"/>
            <w:tcMar>
              <w:top w:w="90" w:type="dxa"/>
              <w:left w:w="100" w:type="dxa"/>
              <w:bottom w:w="90" w:type="dxa"/>
              <w:right w:w="100" w:type="dxa"/>
            </w:tcMar>
            <w:vAlign w:val="center"/>
          </w:tcPr>
          <w:p w14:paraId="1BA35337" w14:textId="77777777" w:rsidR="003814C2" w:rsidRPr="001A0901" w:rsidRDefault="00000000">
            <w:pPr>
              <w:rPr>
                <w:lang w:val="fr-FR"/>
              </w:rPr>
            </w:pPr>
            <w:r w:rsidRPr="001A0901">
              <w:rPr>
                <w:lang w:val="fr-FR"/>
              </w:rPr>
              <w:t>Seuil d’amplitude utilisé pour détecter le silence</w:t>
            </w:r>
          </w:p>
        </w:tc>
        <w:tc>
          <w:tcPr>
            <w:tcW w:w="3400" w:type="dxa"/>
            <w:tcMar>
              <w:top w:w="90" w:type="dxa"/>
              <w:left w:w="100" w:type="dxa"/>
              <w:bottom w:w="90" w:type="dxa"/>
              <w:right w:w="100" w:type="dxa"/>
            </w:tcMar>
            <w:vAlign w:val="center"/>
          </w:tcPr>
          <w:p w14:paraId="63BC311B" w14:textId="77777777" w:rsidR="003814C2" w:rsidRPr="001A0901" w:rsidRDefault="00000000">
            <w:pPr>
              <w:rPr>
                <w:lang w:val="fr-FR"/>
              </w:rPr>
            </w:pPr>
            <w:r w:rsidRPr="001A0901">
              <w:rPr>
                <w:lang w:val="fr-FR"/>
              </w:rPr>
              <w:t>-40 dB</w:t>
            </w:r>
          </w:p>
        </w:tc>
      </w:tr>
      <w:tr w:rsidR="003814C2" w:rsidRPr="001A0901" w14:paraId="3466818B" w14:textId="77777777">
        <w:trPr>
          <w:jc w:val="center"/>
        </w:trPr>
        <w:tc>
          <w:tcPr>
            <w:tcW w:w="3400" w:type="dxa"/>
            <w:tcMar>
              <w:top w:w="90" w:type="dxa"/>
              <w:left w:w="100" w:type="dxa"/>
              <w:bottom w:w="90" w:type="dxa"/>
              <w:right w:w="100" w:type="dxa"/>
            </w:tcMar>
            <w:vAlign w:val="center"/>
          </w:tcPr>
          <w:p w14:paraId="435B37C4" w14:textId="77777777" w:rsidR="003814C2" w:rsidRPr="001A0901" w:rsidRDefault="00000000">
            <w:pPr>
              <w:rPr>
                <w:lang w:val="fr-FR"/>
              </w:rPr>
            </w:pPr>
            <w:r w:rsidRPr="001A0901">
              <w:rPr>
                <w:lang w:val="fr-FR"/>
              </w:rPr>
              <w:t>Durée mini [s]</w:t>
            </w:r>
          </w:p>
        </w:tc>
        <w:tc>
          <w:tcPr>
            <w:tcW w:w="3400" w:type="dxa"/>
            <w:tcMar>
              <w:top w:w="90" w:type="dxa"/>
              <w:left w:w="100" w:type="dxa"/>
              <w:bottom w:w="90" w:type="dxa"/>
              <w:right w:w="100" w:type="dxa"/>
            </w:tcMar>
            <w:vAlign w:val="center"/>
          </w:tcPr>
          <w:p w14:paraId="1D773099" w14:textId="77777777" w:rsidR="003814C2" w:rsidRPr="001A0901" w:rsidRDefault="00000000">
            <w:pPr>
              <w:rPr>
                <w:lang w:val="fr-FR"/>
              </w:rPr>
            </w:pPr>
            <w:r w:rsidRPr="001A0901">
              <w:rPr>
                <w:lang w:val="fr-FR"/>
              </w:rPr>
              <w:t>Durée minimale d’une zone reconnue comme silence</w:t>
            </w:r>
          </w:p>
        </w:tc>
        <w:tc>
          <w:tcPr>
            <w:tcW w:w="3400" w:type="dxa"/>
            <w:tcMar>
              <w:top w:w="90" w:type="dxa"/>
              <w:left w:w="100" w:type="dxa"/>
              <w:bottom w:w="90" w:type="dxa"/>
              <w:right w:w="100" w:type="dxa"/>
            </w:tcMar>
            <w:vAlign w:val="center"/>
          </w:tcPr>
          <w:p w14:paraId="0090219F" w14:textId="77777777" w:rsidR="003814C2" w:rsidRPr="001A0901" w:rsidRDefault="00000000">
            <w:pPr>
              <w:rPr>
                <w:lang w:val="fr-FR"/>
              </w:rPr>
            </w:pPr>
            <w:r w:rsidRPr="001A0901">
              <w:rPr>
                <w:lang w:val="fr-FR"/>
              </w:rPr>
              <w:t>1,0 s</w:t>
            </w:r>
          </w:p>
        </w:tc>
      </w:tr>
      <w:tr w:rsidR="003814C2" w:rsidRPr="001A0901" w14:paraId="35F6745F" w14:textId="77777777">
        <w:trPr>
          <w:jc w:val="center"/>
        </w:trPr>
        <w:tc>
          <w:tcPr>
            <w:tcW w:w="3400" w:type="dxa"/>
            <w:tcMar>
              <w:top w:w="90" w:type="dxa"/>
              <w:left w:w="100" w:type="dxa"/>
              <w:bottom w:w="90" w:type="dxa"/>
              <w:right w:w="100" w:type="dxa"/>
            </w:tcMar>
            <w:vAlign w:val="center"/>
          </w:tcPr>
          <w:p w14:paraId="5B846E7D" w14:textId="77777777" w:rsidR="003814C2" w:rsidRPr="001A0901" w:rsidRDefault="00000000">
            <w:pPr>
              <w:rPr>
                <w:lang w:val="fr-FR"/>
              </w:rPr>
            </w:pPr>
            <w:r w:rsidRPr="001A0901">
              <w:rPr>
                <w:lang w:val="fr-FR"/>
              </w:rPr>
              <w:t>Buffer [s]</w:t>
            </w:r>
          </w:p>
        </w:tc>
        <w:tc>
          <w:tcPr>
            <w:tcW w:w="3400" w:type="dxa"/>
            <w:tcMar>
              <w:top w:w="90" w:type="dxa"/>
              <w:left w:w="100" w:type="dxa"/>
              <w:bottom w:w="90" w:type="dxa"/>
              <w:right w:w="100" w:type="dxa"/>
            </w:tcMar>
            <w:vAlign w:val="center"/>
          </w:tcPr>
          <w:p w14:paraId="028F9136" w14:textId="77777777" w:rsidR="003814C2" w:rsidRPr="001A0901" w:rsidRDefault="00000000">
            <w:pPr>
              <w:rPr>
                <w:lang w:val="fr-FR"/>
              </w:rPr>
            </w:pPr>
            <w:r w:rsidRPr="001A0901">
              <w:rPr>
                <w:lang w:val="fr-FR"/>
              </w:rPr>
              <w:t>Silence conservé à chaque extrémité d’une zone supprimée</w:t>
            </w:r>
          </w:p>
        </w:tc>
        <w:tc>
          <w:tcPr>
            <w:tcW w:w="3400" w:type="dxa"/>
            <w:tcMar>
              <w:top w:w="90" w:type="dxa"/>
              <w:left w:w="100" w:type="dxa"/>
              <w:bottom w:w="90" w:type="dxa"/>
              <w:right w:w="100" w:type="dxa"/>
            </w:tcMar>
            <w:vAlign w:val="center"/>
          </w:tcPr>
          <w:p w14:paraId="58C26DAD" w14:textId="77777777" w:rsidR="003814C2" w:rsidRPr="001A0901" w:rsidRDefault="00000000">
            <w:pPr>
              <w:rPr>
                <w:lang w:val="fr-FR"/>
              </w:rPr>
            </w:pPr>
            <w:r w:rsidRPr="001A0901">
              <w:rPr>
                <w:lang w:val="fr-FR"/>
              </w:rPr>
              <w:t>0,2 s</w:t>
            </w:r>
          </w:p>
        </w:tc>
      </w:tr>
    </w:tbl>
    <w:tbl>
      <w:tblPr>
        <w:tblW w:w="0" w:type="auto"/>
        <w:jc w:val="center"/>
        <w:tblLook w:val="04A0" w:firstRow="1" w:lastRow="0" w:firstColumn="1" w:lastColumn="0" w:noHBand="0" w:noVBand="1"/>
      </w:tblPr>
      <w:tblGrid>
        <w:gridCol w:w="10200"/>
      </w:tblGrid>
      <w:tr w:rsidR="003814C2" w:rsidRPr="001A0901" w14:paraId="5497402E" w14:textId="77777777">
        <w:trPr>
          <w:jc w:val="center"/>
        </w:trPr>
        <w:tc>
          <w:tcPr>
            <w:tcW w:w="10200" w:type="dxa"/>
            <w:shd w:val="clear" w:color="auto" w:fill="EAF2F8"/>
            <w:tcMar>
              <w:top w:w="90" w:type="dxa"/>
              <w:left w:w="100" w:type="dxa"/>
              <w:bottom w:w="90" w:type="dxa"/>
              <w:right w:w="100" w:type="dxa"/>
            </w:tcMar>
          </w:tcPr>
          <w:p w14:paraId="5C382C1A" w14:textId="77777777" w:rsidR="0029054C" w:rsidRPr="001A0901" w:rsidRDefault="00000000">
            <w:pPr>
              <w:rPr>
                <w:b/>
                <w:color w:val="1F4E79"/>
                <w:lang w:val="fr-FR"/>
              </w:rPr>
            </w:pPr>
            <w:r w:rsidRPr="001A0901">
              <w:rPr>
                <w:b/>
                <w:color w:val="1F4E79"/>
                <w:lang w:val="fr-FR"/>
              </w:rPr>
              <w:t>Conseil</w:t>
            </w:r>
            <w:r w:rsidR="0029054C" w:rsidRPr="001A0901">
              <w:rPr>
                <w:b/>
                <w:color w:val="1F4E79"/>
                <w:lang w:val="fr-FR"/>
              </w:rPr>
              <w:t>s</w:t>
            </w:r>
            <w:r w:rsidRPr="001A0901">
              <w:rPr>
                <w:b/>
                <w:color w:val="1F4E79"/>
                <w:lang w:val="fr-FR"/>
              </w:rPr>
              <w:t xml:space="preserve"> : </w:t>
            </w:r>
          </w:p>
          <w:p w14:paraId="0605E37C" w14:textId="77777777" w:rsidR="0031051E" w:rsidRPr="001A0901" w:rsidRDefault="0029054C" w:rsidP="006D0F73">
            <w:pPr>
              <w:pStyle w:val="Paragraphedeliste"/>
              <w:numPr>
                <w:ilvl w:val="0"/>
                <w:numId w:val="10"/>
              </w:numPr>
              <w:rPr>
                <w:lang w:val="fr-FR"/>
              </w:rPr>
            </w:pPr>
            <w:r w:rsidRPr="001A0901">
              <w:rPr>
                <w:lang w:val="fr-FR"/>
              </w:rPr>
              <w:t>La valeur de seuil à -40 dB suppose un enregistrement de qualité avec une personne à proximité du microphone. Pour un enregistrement de moins bonne qualité, avec des intervenants parlant à distance, une valeur plus petite (par exemple -20dB) peut être nécessaire pour éviter de couper des paroles. L’affichage dynamique des silences (bandes verticales rouge) permet de visualiser en direct les effets des paramètres</w:t>
            </w:r>
            <w:r w:rsidR="006D0F73" w:rsidRPr="001A0901">
              <w:rPr>
                <w:lang w:val="fr-FR"/>
              </w:rPr>
              <w:t>.</w:t>
            </w:r>
            <w:r w:rsidR="0031051E" w:rsidRPr="001A0901">
              <w:rPr>
                <w:lang w:val="fr-FR"/>
              </w:rPr>
              <w:t xml:space="preserve"> </w:t>
            </w:r>
          </w:p>
          <w:p w14:paraId="206E5915" w14:textId="6D5381D1" w:rsidR="0029054C" w:rsidRPr="001A0901" w:rsidRDefault="0031051E" w:rsidP="0031051E">
            <w:pPr>
              <w:jc w:val="center"/>
              <w:rPr>
                <w:lang w:val="fr-FR"/>
              </w:rPr>
            </w:pPr>
            <w:r w:rsidRPr="001A0901">
              <w:rPr>
                <w:noProof/>
                <w:lang w:val="fr-FR"/>
              </w:rPr>
              <w:drawing>
                <wp:inline distT="0" distB="0" distL="0" distR="0" wp14:anchorId="37A821DE" wp14:editId="7058FA57">
                  <wp:extent cx="5091459" cy="931985"/>
                  <wp:effectExtent l="0" t="0" r="0" b="1905"/>
                  <wp:docPr id="5420097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09771" name=""/>
                          <pic:cNvPicPr/>
                        </pic:nvPicPr>
                        <pic:blipFill rotWithShape="1">
                          <a:blip r:embed="rId18"/>
                          <a:srcRect t="1" b="3758"/>
                          <a:stretch>
                            <a:fillRect/>
                          </a:stretch>
                        </pic:blipFill>
                        <pic:spPr bwMode="auto">
                          <a:xfrm>
                            <a:off x="0" y="0"/>
                            <a:ext cx="5143274" cy="941470"/>
                          </a:xfrm>
                          <a:prstGeom prst="rect">
                            <a:avLst/>
                          </a:prstGeom>
                          <a:ln>
                            <a:noFill/>
                          </a:ln>
                          <a:extLst>
                            <a:ext uri="{53640926-AAD7-44D8-BBD7-CCE9431645EC}">
                              <a14:shadowObscured xmlns:a14="http://schemas.microsoft.com/office/drawing/2010/main"/>
                            </a:ext>
                          </a:extLst>
                        </pic:spPr>
                      </pic:pic>
                    </a:graphicData>
                  </a:graphic>
                </wp:inline>
              </w:drawing>
            </w:r>
          </w:p>
          <w:p w14:paraId="77DE2E27" w14:textId="592B8158" w:rsidR="006D0F73" w:rsidRPr="001A0901" w:rsidRDefault="00E41FA9" w:rsidP="006D0F73">
            <w:pPr>
              <w:pStyle w:val="Paragraphedeliste"/>
              <w:numPr>
                <w:ilvl w:val="0"/>
                <w:numId w:val="10"/>
              </w:numPr>
              <w:rPr>
                <w:lang w:val="fr-FR"/>
              </w:rPr>
            </w:pPr>
            <w:r w:rsidRPr="001A0901">
              <w:rPr>
                <w:lang w:val="fr-FR"/>
              </w:rPr>
              <w:t xml:space="preserve">Il est recommandé de ne pas descendre en dessous de 0.5 seconde comme durée mini de détection de silence. </w:t>
            </w:r>
          </w:p>
          <w:p w14:paraId="4ADB27EB" w14:textId="00848B88" w:rsidR="003814C2" w:rsidRPr="001A0901" w:rsidRDefault="00E41FA9" w:rsidP="006D0F73">
            <w:pPr>
              <w:pStyle w:val="Paragraphedeliste"/>
              <w:numPr>
                <w:ilvl w:val="0"/>
                <w:numId w:val="10"/>
              </w:numPr>
              <w:rPr>
                <w:lang w:val="fr-FR"/>
              </w:rPr>
            </w:pPr>
            <w:r w:rsidRPr="001A0901">
              <w:rPr>
                <w:lang w:val="fr-FR"/>
              </w:rPr>
              <w:t xml:space="preserve">L’utilité du buffer est de conserver les extrémités du silence détecté, pour </w:t>
            </w:r>
            <w:r w:rsidR="0031051E" w:rsidRPr="001A0901">
              <w:rPr>
                <w:lang w:val="fr-FR"/>
              </w:rPr>
              <w:t>limiter</w:t>
            </w:r>
            <w:r w:rsidRPr="001A0901">
              <w:rPr>
                <w:lang w:val="fr-FR"/>
              </w:rPr>
              <w:t xml:space="preserve"> l’effet « haché » que peut produire le retrait de tous les silences. Le buffer est automatiquement limité à une valeur strictement inférieure à la moitié de la durée minimale. Une valeur trop faible peut rendre les raccords plus abrupts. Une valeur trop élevée réduira la durée des silences retirés de l’audio. Réécoutez toujours le résultat.</w:t>
            </w:r>
          </w:p>
        </w:tc>
      </w:tr>
    </w:tbl>
    <w:p w14:paraId="49860E6F" w14:textId="77777777" w:rsidR="003814C2" w:rsidRPr="001A0901" w:rsidRDefault="003814C2">
      <w:pPr>
        <w:spacing w:after="0"/>
        <w:rPr>
          <w:lang w:val="fr-FR"/>
        </w:rPr>
      </w:pPr>
    </w:p>
    <w:p w14:paraId="36E49D7A" w14:textId="77777777" w:rsidR="003814C2" w:rsidRPr="001A0901" w:rsidRDefault="00000000" w:rsidP="001A0901">
      <w:pPr>
        <w:pStyle w:val="Titre2"/>
      </w:pPr>
      <w:r w:rsidRPr="001A0901">
        <w:t>Accélération</w:t>
      </w:r>
    </w:p>
    <w:p w14:paraId="1C4FD75B" w14:textId="0F42C302" w:rsidR="00E41FA9" w:rsidRPr="001A0901" w:rsidRDefault="00E41FA9" w:rsidP="00627B20">
      <w:pPr>
        <w:jc w:val="center"/>
        <w:rPr>
          <w:lang w:val="fr-FR"/>
        </w:rPr>
      </w:pPr>
      <w:r w:rsidRPr="001A0901">
        <w:rPr>
          <w:noProof/>
          <w:lang w:val="fr-FR"/>
        </w:rPr>
        <w:drawing>
          <wp:inline distT="0" distB="0" distL="0" distR="0" wp14:anchorId="0F3FD5B5" wp14:editId="1E67FDC9">
            <wp:extent cx="3739661" cy="511978"/>
            <wp:effectExtent l="0" t="0" r="0" b="2540"/>
            <wp:docPr id="18568074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07419" name=""/>
                    <pic:cNvPicPr/>
                  </pic:nvPicPr>
                  <pic:blipFill>
                    <a:blip r:embed="rId19"/>
                    <a:stretch>
                      <a:fillRect/>
                    </a:stretch>
                  </pic:blipFill>
                  <pic:spPr>
                    <a:xfrm>
                      <a:off x="0" y="0"/>
                      <a:ext cx="3759455" cy="514688"/>
                    </a:xfrm>
                    <a:prstGeom prst="rect">
                      <a:avLst/>
                    </a:prstGeom>
                  </pic:spPr>
                </pic:pic>
              </a:graphicData>
            </a:graphic>
          </wp:inline>
        </w:drawing>
      </w:r>
    </w:p>
    <w:p w14:paraId="7B7A3366" w14:textId="6D1A57A4" w:rsidR="003814C2" w:rsidRPr="001A0901" w:rsidRDefault="00000000">
      <w:pPr>
        <w:rPr>
          <w:lang w:val="fr-FR"/>
        </w:rPr>
      </w:pPr>
      <w:r w:rsidRPr="001A0901">
        <w:rPr>
          <w:lang w:val="fr-FR"/>
        </w:rPr>
        <w:lastRenderedPageBreak/>
        <w:t>Activer « Accélérer » puis régler le curseur de 0 à 100 %. Le rapport appliqué va de x1,00 à x2,00. La valeur par défaut du réglage est 50 %, soit x1,50.</w:t>
      </w:r>
      <w:r w:rsidR="00E41FA9" w:rsidRPr="001A0901">
        <w:rPr>
          <w:lang w:val="fr-FR"/>
        </w:rPr>
        <w:t xml:space="preserve"> Les tests réalisés montrent qu’une accélération x 1.5 ne dégrade aucunement la qualité de la transcription retournée par l’API </w:t>
      </w:r>
      <w:proofErr w:type="spellStart"/>
      <w:r w:rsidR="0031051E" w:rsidRPr="001A0901">
        <w:rPr>
          <w:lang w:val="fr-FR"/>
        </w:rPr>
        <w:t>ElevenLabs</w:t>
      </w:r>
      <w:proofErr w:type="spellEnd"/>
      <w:r w:rsidR="00E41FA9" w:rsidRPr="001A0901">
        <w:rPr>
          <w:lang w:val="fr-FR"/>
        </w:rPr>
        <w:t>. Des valeurs plus élevées sont plus risquées</w:t>
      </w:r>
    </w:p>
    <w:p w14:paraId="1A12C758" w14:textId="77777777" w:rsidR="003814C2" w:rsidRPr="001A0901" w:rsidRDefault="00000000" w:rsidP="001A0901">
      <w:pPr>
        <w:pStyle w:val="Titre2"/>
      </w:pPr>
      <w:r w:rsidRPr="001A0901">
        <w:t>Résumé prévisionnel et résultat réel</w:t>
      </w:r>
    </w:p>
    <w:p w14:paraId="5D763509" w14:textId="77777777" w:rsidR="003814C2" w:rsidRPr="001A0901" w:rsidRDefault="00000000">
      <w:pPr>
        <w:rPr>
          <w:lang w:val="fr-FR"/>
        </w:rPr>
      </w:pPr>
      <w:r w:rsidRPr="001A0901">
        <w:rPr>
          <w:lang w:val="fr-FR"/>
        </w:rPr>
        <w:t>Avant traitement, l’interface affiche une estimation de la durée finale et du gain. Après « Lancer le traitement », la zone Résultat du traitement apparaît avec une seconde forme d’onde et un lecteur indépendant. Le résumé est alors actualisé avec la durée réelle du WAV traité.</w:t>
      </w:r>
    </w:p>
    <w:p w14:paraId="3FF6C5AC" w14:textId="3C0A0503" w:rsidR="003814C2" w:rsidRPr="001A0901" w:rsidRDefault="0031051E" w:rsidP="001A0901">
      <w:pPr>
        <w:pStyle w:val="Figurecaption"/>
        <w:spacing w:after="0"/>
        <w:jc w:val="center"/>
        <w:rPr>
          <w:lang w:val="fr-FR"/>
        </w:rPr>
      </w:pPr>
      <w:r w:rsidRPr="001A0901">
        <w:rPr>
          <w:noProof/>
          <w:lang w:val="fr-FR"/>
        </w:rPr>
        <w:drawing>
          <wp:inline distT="0" distB="0" distL="0" distR="0" wp14:anchorId="151DE1AE" wp14:editId="2FB5F17C">
            <wp:extent cx="5721350" cy="2876621"/>
            <wp:effectExtent l="0" t="0" r="0" b="0"/>
            <wp:docPr id="20522113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11352" name=""/>
                    <pic:cNvPicPr/>
                  </pic:nvPicPr>
                  <pic:blipFill rotWithShape="1">
                    <a:blip r:embed="rId20"/>
                    <a:srcRect l="43" t="147" r="1" b="45"/>
                    <a:stretch>
                      <a:fillRect/>
                    </a:stretch>
                  </pic:blipFill>
                  <pic:spPr bwMode="auto">
                    <a:xfrm>
                      <a:off x="0" y="0"/>
                      <a:ext cx="5730396" cy="2881169"/>
                    </a:xfrm>
                    <a:prstGeom prst="rect">
                      <a:avLst/>
                    </a:prstGeom>
                    <a:ln>
                      <a:noFill/>
                    </a:ln>
                    <a:extLst>
                      <a:ext uri="{53640926-AAD7-44D8-BBD7-CCE9431645EC}">
                        <a14:shadowObscured xmlns:a14="http://schemas.microsoft.com/office/drawing/2010/main"/>
                      </a:ext>
                    </a:extLst>
                  </pic:spPr>
                </pic:pic>
              </a:graphicData>
            </a:graphic>
          </wp:inline>
        </w:drawing>
      </w:r>
      <w:r w:rsidRPr="001A0901">
        <w:rPr>
          <w:lang w:val="fr-FR"/>
        </w:rPr>
        <w:t xml:space="preserve"> </w:t>
      </w:r>
    </w:p>
    <w:p w14:paraId="2E12772B" w14:textId="5C519759" w:rsidR="00627B20" w:rsidRPr="001A0901" w:rsidRDefault="00627B20" w:rsidP="00627B20">
      <w:pPr>
        <w:pStyle w:val="Lgende"/>
      </w:pPr>
      <w:r w:rsidRPr="001A0901">
        <w:t xml:space="preserve">Figure </w:t>
      </w:r>
      <w:r w:rsidRPr="001A0901">
        <w:fldChar w:fldCharType="begin"/>
      </w:r>
      <w:r w:rsidRPr="001A0901">
        <w:instrText xml:space="preserve"> SEQ Figure \* ARABIC </w:instrText>
      </w:r>
      <w:r w:rsidRPr="001A0901">
        <w:fldChar w:fldCharType="separate"/>
      </w:r>
      <w:r w:rsidR="00C8436F">
        <w:rPr>
          <w:noProof/>
        </w:rPr>
        <w:t>6</w:t>
      </w:r>
      <w:r w:rsidRPr="001A0901">
        <w:fldChar w:fldCharType="end"/>
      </w:r>
      <w:r w:rsidRPr="001A0901">
        <w:t xml:space="preserve"> - Détail des options de prétraitement et résultat final</w:t>
      </w:r>
    </w:p>
    <w:p w14:paraId="790A203D" w14:textId="77777777" w:rsidR="003814C2" w:rsidRPr="001A0901" w:rsidRDefault="00000000" w:rsidP="001A0901">
      <w:pPr>
        <w:pStyle w:val="Titre2"/>
      </w:pPr>
      <w:r w:rsidRPr="001A0901">
        <w:t>Valider le fichier traité</w:t>
      </w:r>
    </w:p>
    <w:p w14:paraId="1483AC50" w14:textId="11CC0ABC" w:rsidR="003814C2" w:rsidRPr="001A0901" w:rsidRDefault="00000000">
      <w:pPr>
        <w:rPr>
          <w:lang w:val="fr-FR"/>
        </w:rPr>
      </w:pPr>
      <w:r w:rsidRPr="001A0901">
        <w:rPr>
          <w:lang w:val="fr-FR"/>
        </w:rPr>
        <w:t>Le bouton « Transcrire » du prétraitement reste désactivé tant qu’un traitement n’a pas été exécuté. Après traitement, il finalise le fichier audio, nettoie les WAV temporaires et ouvre les paramètres de transcription. Le fichier final conserve l’extension de l’audio original. Pour une vidéo, le résultat final est au format M4A/AAC.</w:t>
      </w:r>
    </w:p>
    <w:tbl>
      <w:tblPr>
        <w:tblW w:w="0" w:type="auto"/>
        <w:jc w:val="center"/>
        <w:tblLook w:val="04A0" w:firstRow="1" w:lastRow="0" w:firstColumn="1" w:lastColumn="0" w:noHBand="0" w:noVBand="1"/>
      </w:tblPr>
      <w:tblGrid>
        <w:gridCol w:w="10200"/>
      </w:tblGrid>
      <w:tr w:rsidR="003814C2" w:rsidRPr="001A0901" w14:paraId="45605BBB" w14:textId="77777777">
        <w:trPr>
          <w:jc w:val="center"/>
        </w:trPr>
        <w:tc>
          <w:tcPr>
            <w:tcW w:w="10200" w:type="dxa"/>
            <w:shd w:val="clear" w:color="auto" w:fill="EAF2F8"/>
            <w:tcMar>
              <w:top w:w="90" w:type="dxa"/>
              <w:left w:w="100" w:type="dxa"/>
              <w:bottom w:w="90" w:type="dxa"/>
              <w:right w:w="100" w:type="dxa"/>
            </w:tcMar>
          </w:tcPr>
          <w:p w14:paraId="1A763F20" w14:textId="77777777" w:rsidR="003814C2" w:rsidRPr="001A0901" w:rsidRDefault="00000000">
            <w:pPr>
              <w:rPr>
                <w:lang w:val="fr-FR"/>
              </w:rPr>
            </w:pPr>
            <w:r w:rsidRPr="001A0901">
              <w:rPr>
                <w:b/>
                <w:color w:val="1F4E79"/>
                <w:lang w:val="fr-FR"/>
              </w:rPr>
              <w:t xml:space="preserve">Abandon du prétraitement : </w:t>
            </w:r>
            <w:r w:rsidRPr="001A0901">
              <w:rPr>
                <w:lang w:val="fr-FR"/>
              </w:rPr>
              <w:t>Fermer la fenêtre avant validation déclenche une confirmation d’abandon. Si l’abandon est confirmé, le projet provisoire et ses fichiers sont supprimés. La fermeture est bloquée pendant un traitement ou une finalisation en cours.</w:t>
            </w:r>
          </w:p>
        </w:tc>
      </w:tr>
    </w:tbl>
    <w:p w14:paraId="0540292F" w14:textId="3C9D4E39" w:rsidR="007B5797" w:rsidRDefault="007B5797">
      <w:pPr>
        <w:jc w:val="left"/>
        <w:rPr>
          <w:lang w:val="fr-FR"/>
        </w:rPr>
      </w:pPr>
      <w:r>
        <w:rPr>
          <w:lang w:val="fr-FR"/>
        </w:rPr>
        <w:br/>
      </w:r>
    </w:p>
    <w:p w14:paraId="79CEC6AE" w14:textId="77777777" w:rsidR="007B5797" w:rsidRDefault="007B5797">
      <w:pPr>
        <w:jc w:val="left"/>
        <w:rPr>
          <w:lang w:val="fr-FR"/>
        </w:rPr>
      </w:pPr>
      <w:r>
        <w:rPr>
          <w:lang w:val="fr-FR"/>
        </w:rPr>
        <w:br w:type="page"/>
      </w:r>
    </w:p>
    <w:p w14:paraId="0CF39C96" w14:textId="1D385C9E" w:rsidR="003814C2" w:rsidRPr="001A0901" w:rsidRDefault="00000000" w:rsidP="001A0901">
      <w:pPr>
        <w:pStyle w:val="Titre1"/>
      </w:pPr>
      <w:r w:rsidRPr="001A0901">
        <w:lastRenderedPageBreak/>
        <w:t xml:space="preserve">Régler et lancer la transcription </w:t>
      </w:r>
      <w:proofErr w:type="spellStart"/>
      <w:r w:rsidR="0031051E" w:rsidRPr="001A0901">
        <w:t>ElevenLabs</w:t>
      </w:r>
      <w:proofErr w:type="spellEnd"/>
    </w:p>
    <w:p w14:paraId="500C12D9" w14:textId="460BC424" w:rsidR="00627B20" w:rsidRPr="001A0901" w:rsidRDefault="006E09D8" w:rsidP="001A0901">
      <w:pPr>
        <w:pStyle w:val="Figurecaption"/>
        <w:jc w:val="center"/>
        <w:rPr>
          <w:lang w:val="fr-FR"/>
        </w:rPr>
      </w:pPr>
      <w:r w:rsidRPr="001A0901">
        <w:rPr>
          <w:noProof/>
          <w:lang w:val="fr-FR"/>
        </w:rPr>
        <w:drawing>
          <wp:inline distT="0" distB="0" distL="0" distR="0" wp14:anchorId="4316B1E0" wp14:editId="013F675A">
            <wp:extent cx="3646099" cy="2978150"/>
            <wp:effectExtent l="0" t="0" r="0" b="0"/>
            <wp:docPr id="21243925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92540" name=""/>
                    <pic:cNvPicPr/>
                  </pic:nvPicPr>
                  <pic:blipFill>
                    <a:blip r:embed="rId21"/>
                    <a:stretch>
                      <a:fillRect/>
                    </a:stretch>
                  </pic:blipFill>
                  <pic:spPr>
                    <a:xfrm>
                      <a:off x="0" y="0"/>
                      <a:ext cx="3664264" cy="2992987"/>
                    </a:xfrm>
                    <a:prstGeom prst="rect">
                      <a:avLst/>
                    </a:prstGeom>
                  </pic:spPr>
                </pic:pic>
              </a:graphicData>
            </a:graphic>
          </wp:inline>
        </w:drawing>
      </w:r>
      <w:r w:rsidRPr="001A0901">
        <w:rPr>
          <w:lang w:val="fr-FR"/>
        </w:rPr>
        <w:t xml:space="preserve"> </w:t>
      </w:r>
      <w:r w:rsidR="001A0901">
        <w:rPr>
          <w:lang w:val="fr-FR"/>
        </w:rPr>
        <w:br/>
      </w:r>
      <w:r w:rsidR="00627B20" w:rsidRPr="001A0901">
        <w:rPr>
          <w:lang w:val="fr-FR"/>
        </w:rPr>
        <w:t xml:space="preserve">Figure </w:t>
      </w:r>
      <w:r w:rsidR="00627B20" w:rsidRPr="001A0901">
        <w:rPr>
          <w:lang w:val="fr-FR"/>
        </w:rPr>
        <w:fldChar w:fldCharType="begin"/>
      </w:r>
      <w:r w:rsidR="00627B20" w:rsidRPr="001A0901">
        <w:rPr>
          <w:lang w:val="fr-FR"/>
        </w:rPr>
        <w:instrText xml:space="preserve"> SEQ Figure \* ARABIC </w:instrText>
      </w:r>
      <w:r w:rsidR="00627B20" w:rsidRPr="001A0901">
        <w:rPr>
          <w:lang w:val="fr-FR"/>
        </w:rPr>
        <w:fldChar w:fldCharType="separate"/>
      </w:r>
      <w:r w:rsidR="00C8436F">
        <w:rPr>
          <w:noProof/>
          <w:lang w:val="fr-FR"/>
        </w:rPr>
        <w:t>7</w:t>
      </w:r>
      <w:r w:rsidR="00627B20" w:rsidRPr="001A0901">
        <w:rPr>
          <w:lang w:val="fr-FR"/>
        </w:rPr>
        <w:fldChar w:fldCharType="end"/>
      </w:r>
      <w:r w:rsidR="00627B20" w:rsidRPr="001A0901">
        <w:rPr>
          <w:lang w:val="fr-FR"/>
        </w:rPr>
        <w:t xml:space="preserve"> - Paramètres de transcription</w:t>
      </w:r>
    </w:p>
    <w:p w14:paraId="1395AF66" w14:textId="77777777" w:rsidR="003814C2" w:rsidRPr="001A0901" w:rsidRDefault="00000000" w:rsidP="001A0901">
      <w:pPr>
        <w:pStyle w:val="Titre2"/>
      </w:pPr>
      <w:r w:rsidRPr="001A0901">
        <w:t>Langue et modèle</w:t>
      </w:r>
    </w:p>
    <w:p w14:paraId="7076A8DB" w14:textId="77777777" w:rsidR="003814C2" w:rsidRPr="001A0901" w:rsidRDefault="00000000">
      <w:pPr>
        <w:pStyle w:val="Listepuces"/>
        <w:rPr>
          <w:lang w:val="fr-FR"/>
        </w:rPr>
      </w:pPr>
      <w:r w:rsidRPr="001A0901">
        <w:rPr>
          <w:lang w:val="fr-FR"/>
        </w:rPr>
        <w:t xml:space="preserve">Langue : </w:t>
      </w:r>
      <w:proofErr w:type="spellStart"/>
      <w:r w:rsidRPr="001A0901">
        <w:rPr>
          <w:lang w:val="fr-FR"/>
        </w:rPr>
        <w:t>Auto-détection</w:t>
      </w:r>
      <w:proofErr w:type="spellEnd"/>
      <w:r w:rsidRPr="001A0901">
        <w:rPr>
          <w:lang w:val="fr-FR"/>
        </w:rPr>
        <w:t>, français, anglais, espagnol, allemand, italien, portugais ou néerlandais sont proposés dans l’interface.</w:t>
      </w:r>
    </w:p>
    <w:p w14:paraId="1338BA5E" w14:textId="696CBF1C" w:rsidR="003814C2" w:rsidRPr="001A0901" w:rsidRDefault="00000000">
      <w:pPr>
        <w:pStyle w:val="Listepuces"/>
        <w:rPr>
          <w:lang w:val="fr-FR"/>
        </w:rPr>
      </w:pPr>
      <w:r w:rsidRPr="001A0901">
        <w:rPr>
          <w:lang w:val="fr-FR"/>
        </w:rPr>
        <w:t xml:space="preserve">Modèle : le champ est initialisé à « scribe_v2 ». Ne le modifier que si votre configuration </w:t>
      </w:r>
      <w:proofErr w:type="spellStart"/>
      <w:r w:rsidR="0031051E" w:rsidRPr="001A0901">
        <w:rPr>
          <w:lang w:val="fr-FR"/>
        </w:rPr>
        <w:t>ElevenLabs</w:t>
      </w:r>
      <w:proofErr w:type="spellEnd"/>
      <w:r w:rsidRPr="001A0901">
        <w:rPr>
          <w:lang w:val="fr-FR"/>
        </w:rPr>
        <w:t xml:space="preserve"> l’exige.</w:t>
      </w:r>
      <w:r w:rsidR="006E09D8" w:rsidRPr="001A0901">
        <w:rPr>
          <w:lang w:val="fr-FR"/>
        </w:rPr>
        <w:t xml:space="preserve"> Ce paramètre sert notamment à prendre en compte des modèles </w:t>
      </w:r>
      <w:proofErr w:type="gramStart"/>
      <w:r w:rsidR="006E09D8" w:rsidRPr="001A0901">
        <w:rPr>
          <w:lang w:val="fr-FR"/>
        </w:rPr>
        <w:t>futurs  ou</w:t>
      </w:r>
      <w:proofErr w:type="gramEnd"/>
      <w:r w:rsidR="006E09D8" w:rsidRPr="001A0901">
        <w:rPr>
          <w:lang w:val="fr-FR"/>
        </w:rPr>
        <w:t xml:space="preserve"> personnels. </w:t>
      </w:r>
    </w:p>
    <w:p w14:paraId="025275B4" w14:textId="77777777" w:rsidR="003814C2" w:rsidRPr="001A0901" w:rsidRDefault="00000000" w:rsidP="001A0901">
      <w:pPr>
        <w:pStyle w:val="Titre2"/>
      </w:pPr>
      <w:r w:rsidRPr="001A0901">
        <w:t>Options</w:t>
      </w:r>
    </w:p>
    <w:tbl>
      <w:tblPr>
        <w:tblStyle w:val="Grilledutableau"/>
        <w:tblW w:w="0" w:type="auto"/>
        <w:jc w:val="center"/>
        <w:tblLook w:val="04A0" w:firstRow="1" w:lastRow="0" w:firstColumn="1" w:lastColumn="0" w:noHBand="0" w:noVBand="1"/>
      </w:tblPr>
      <w:tblGrid>
        <w:gridCol w:w="5100"/>
        <w:gridCol w:w="5100"/>
      </w:tblGrid>
      <w:tr w:rsidR="003814C2" w:rsidRPr="001A0901" w14:paraId="39FB234B" w14:textId="77777777">
        <w:trPr>
          <w:jc w:val="center"/>
        </w:trPr>
        <w:tc>
          <w:tcPr>
            <w:tcW w:w="5100" w:type="dxa"/>
            <w:shd w:val="clear" w:color="auto" w:fill="D9EAF7"/>
            <w:tcMar>
              <w:top w:w="90" w:type="dxa"/>
              <w:left w:w="100" w:type="dxa"/>
              <w:bottom w:w="90" w:type="dxa"/>
              <w:right w:w="100" w:type="dxa"/>
            </w:tcMar>
            <w:vAlign w:val="center"/>
          </w:tcPr>
          <w:p w14:paraId="307A2DCB" w14:textId="77777777" w:rsidR="003814C2" w:rsidRPr="001A0901" w:rsidRDefault="00000000">
            <w:pPr>
              <w:rPr>
                <w:lang w:val="fr-FR"/>
              </w:rPr>
            </w:pPr>
            <w:r w:rsidRPr="001A0901">
              <w:rPr>
                <w:b/>
                <w:lang w:val="fr-FR"/>
              </w:rPr>
              <w:t>Option</w:t>
            </w:r>
          </w:p>
        </w:tc>
        <w:tc>
          <w:tcPr>
            <w:tcW w:w="5100" w:type="dxa"/>
            <w:shd w:val="clear" w:color="auto" w:fill="D9EAF7"/>
            <w:tcMar>
              <w:top w:w="90" w:type="dxa"/>
              <w:left w:w="100" w:type="dxa"/>
              <w:bottom w:w="90" w:type="dxa"/>
              <w:right w:w="100" w:type="dxa"/>
            </w:tcMar>
            <w:vAlign w:val="center"/>
          </w:tcPr>
          <w:p w14:paraId="5A3B8F73" w14:textId="77777777" w:rsidR="003814C2" w:rsidRPr="001A0901" w:rsidRDefault="00000000">
            <w:pPr>
              <w:rPr>
                <w:lang w:val="fr-FR"/>
              </w:rPr>
            </w:pPr>
            <w:r w:rsidRPr="001A0901">
              <w:rPr>
                <w:b/>
                <w:lang w:val="fr-FR"/>
              </w:rPr>
              <w:t xml:space="preserve">Effet dans </w:t>
            </w:r>
            <w:proofErr w:type="spellStart"/>
            <w:r w:rsidRPr="001A0901">
              <w:rPr>
                <w:b/>
                <w:lang w:val="fr-FR"/>
              </w:rPr>
              <w:t>Transcript</w:t>
            </w:r>
            <w:proofErr w:type="spellEnd"/>
            <w:r w:rsidRPr="001A0901">
              <w:rPr>
                <w:b/>
                <w:lang w:val="fr-FR"/>
              </w:rPr>
              <w:t xml:space="preserve"> Studio</w:t>
            </w:r>
          </w:p>
        </w:tc>
      </w:tr>
      <w:tr w:rsidR="003814C2" w:rsidRPr="001A0901" w14:paraId="2F295EF2" w14:textId="77777777">
        <w:trPr>
          <w:jc w:val="center"/>
        </w:trPr>
        <w:tc>
          <w:tcPr>
            <w:tcW w:w="5100" w:type="dxa"/>
            <w:tcMar>
              <w:top w:w="90" w:type="dxa"/>
              <w:left w:w="100" w:type="dxa"/>
              <w:bottom w:w="90" w:type="dxa"/>
              <w:right w:w="100" w:type="dxa"/>
            </w:tcMar>
            <w:vAlign w:val="center"/>
          </w:tcPr>
          <w:p w14:paraId="7285B907" w14:textId="77777777" w:rsidR="003814C2" w:rsidRPr="001A0901" w:rsidRDefault="00000000">
            <w:pPr>
              <w:rPr>
                <w:lang w:val="fr-FR"/>
              </w:rPr>
            </w:pPr>
            <w:r w:rsidRPr="001A0901">
              <w:rPr>
                <w:lang w:val="fr-FR"/>
              </w:rPr>
              <w:t>Diarisation</w:t>
            </w:r>
          </w:p>
        </w:tc>
        <w:tc>
          <w:tcPr>
            <w:tcW w:w="5100" w:type="dxa"/>
            <w:tcMar>
              <w:top w:w="90" w:type="dxa"/>
              <w:left w:w="100" w:type="dxa"/>
              <w:bottom w:w="90" w:type="dxa"/>
              <w:right w:w="100" w:type="dxa"/>
            </w:tcMar>
            <w:vAlign w:val="center"/>
          </w:tcPr>
          <w:p w14:paraId="0F183802" w14:textId="77777777" w:rsidR="003814C2" w:rsidRPr="001A0901" w:rsidRDefault="00000000">
            <w:pPr>
              <w:rPr>
                <w:lang w:val="fr-FR"/>
              </w:rPr>
            </w:pPr>
            <w:r w:rsidRPr="001A0901">
              <w:rPr>
                <w:lang w:val="fr-FR"/>
              </w:rPr>
              <w:t>Demande l’identification des locuteurs dans la transcription.</w:t>
            </w:r>
          </w:p>
        </w:tc>
      </w:tr>
      <w:tr w:rsidR="003814C2" w:rsidRPr="001A0901" w14:paraId="5A94C6DD" w14:textId="77777777">
        <w:trPr>
          <w:jc w:val="center"/>
        </w:trPr>
        <w:tc>
          <w:tcPr>
            <w:tcW w:w="5100" w:type="dxa"/>
            <w:tcMar>
              <w:top w:w="90" w:type="dxa"/>
              <w:left w:w="100" w:type="dxa"/>
              <w:bottom w:w="90" w:type="dxa"/>
              <w:right w:w="100" w:type="dxa"/>
            </w:tcMar>
            <w:vAlign w:val="center"/>
          </w:tcPr>
          <w:p w14:paraId="612C48EC" w14:textId="77777777" w:rsidR="003814C2" w:rsidRPr="001A0901" w:rsidRDefault="00000000">
            <w:pPr>
              <w:rPr>
                <w:lang w:val="fr-FR"/>
              </w:rPr>
            </w:pPr>
            <w:r w:rsidRPr="001A0901">
              <w:rPr>
                <w:lang w:val="fr-FR"/>
              </w:rPr>
              <w:t>Supprimer les hésitations et répétitions</w:t>
            </w:r>
          </w:p>
        </w:tc>
        <w:tc>
          <w:tcPr>
            <w:tcW w:w="5100" w:type="dxa"/>
            <w:tcMar>
              <w:top w:w="90" w:type="dxa"/>
              <w:left w:w="100" w:type="dxa"/>
              <w:bottom w:w="90" w:type="dxa"/>
              <w:right w:w="100" w:type="dxa"/>
            </w:tcMar>
            <w:vAlign w:val="center"/>
          </w:tcPr>
          <w:p w14:paraId="7AF66BDC" w14:textId="77777777" w:rsidR="003814C2" w:rsidRPr="001A0901" w:rsidRDefault="00000000">
            <w:pPr>
              <w:rPr>
                <w:lang w:val="fr-FR"/>
              </w:rPr>
            </w:pPr>
            <w:r w:rsidRPr="001A0901">
              <w:rPr>
                <w:lang w:val="fr-FR"/>
              </w:rPr>
              <w:t xml:space="preserve">Active l’option </w:t>
            </w:r>
            <w:proofErr w:type="spellStart"/>
            <w:r w:rsidRPr="001A0901">
              <w:rPr>
                <w:lang w:val="fr-FR"/>
              </w:rPr>
              <w:t>no_verbatim</w:t>
            </w:r>
            <w:proofErr w:type="spellEnd"/>
            <w:r w:rsidRPr="001A0901">
              <w:rPr>
                <w:lang w:val="fr-FR"/>
              </w:rPr>
              <w:t xml:space="preserve"> lors de l’appel de transcription.</w:t>
            </w:r>
          </w:p>
        </w:tc>
      </w:tr>
      <w:tr w:rsidR="003814C2" w:rsidRPr="001A0901" w14:paraId="43634702" w14:textId="77777777">
        <w:trPr>
          <w:jc w:val="center"/>
        </w:trPr>
        <w:tc>
          <w:tcPr>
            <w:tcW w:w="5100" w:type="dxa"/>
            <w:tcMar>
              <w:top w:w="90" w:type="dxa"/>
              <w:left w:w="100" w:type="dxa"/>
              <w:bottom w:w="90" w:type="dxa"/>
              <w:right w:w="100" w:type="dxa"/>
            </w:tcMar>
            <w:vAlign w:val="center"/>
          </w:tcPr>
          <w:p w14:paraId="189DF483" w14:textId="77777777" w:rsidR="003814C2" w:rsidRPr="001A0901" w:rsidRDefault="00000000">
            <w:pPr>
              <w:rPr>
                <w:lang w:val="fr-FR"/>
              </w:rPr>
            </w:pPr>
            <w:r w:rsidRPr="001A0901">
              <w:rPr>
                <w:lang w:val="fr-FR"/>
              </w:rPr>
              <w:t>Reconnaissance des intervenants connus</w:t>
            </w:r>
          </w:p>
        </w:tc>
        <w:tc>
          <w:tcPr>
            <w:tcW w:w="5100" w:type="dxa"/>
            <w:tcMar>
              <w:top w:w="90" w:type="dxa"/>
              <w:left w:w="100" w:type="dxa"/>
              <w:bottom w:w="90" w:type="dxa"/>
              <w:right w:w="100" w:type="dxa"/>
            </w:tcMar>
            <w:vAlign w:val="center"/>
          </w:tcPr>
          <w:p w14:paraId="7EBA1276" w14:textId="186ABB96" w:rsidR="003814C2" w:rsidRPr="001A0901" w:rsidRDefault="00000000">
            <w:pPr>
              <w:rPr>
                <w:lang w:val="fr-FR"/>
              </w:rPr>
            </w:pPr>
            <w:r w:rsidRPr="001A0901">
              <w:rPr>
                <w:lang w:val="fr-FR"/>
              </w:rPr>
              <w:t xml:space="preserve">Demande l’utilisation de la bibliothèque d’intervenants </w:t>
            </w:r>
            <w:proofErr w:type="spellStart"/>
            <w:r w:rsidR="0031051E" w:rsidRPr="001A0901">
              <w:rPr>
                <w:lang w:val="fr-FR"/>
              </w:rPr>
              <w:t>ElevenLabs</w:t>
            </w:r>
            <w:proofErr w:type="spellEnd"/>
            <w:r w:rsidRPr="001A0901">
              <w:rPr>
                <w:lang w:val="fr-FR"/>
              </w:rPr>
              <w:t>. Cette option est désactivée dans l’interface si la diarisation est coupée.</w:t>
            </w:r>
            <w:r w:rsidR="006E09D8" w:rsidRPr="001A0901">
              <w:rPr>
                <w:lang w:val="fr-FR"/>
              </w:rPr>
              <w:t xml:space="preserve"> Se reporter à votre interface de gestion de compte sur le site </w:t>
            </w:r>
            <w:proofErr w:type="spellStart"/>
            <w:r w:rsidR="006E09D8" w:rsidRPr="001A0901">
              <w:rPr>
                <w:lang w:val="fr-FR"/>
              </w:rPr>
              <w:t>ElevenLabs</w:t>
            </w:r>
            <w:proofErr w:type="spellEnd"/>
            <w:r w:rsidR="006E09D8" w:rsidRPr="001A0901">
              <w:rPr>
                <w:lang w:val="fr-FR"/>
              </w:rPr>
              <w:t xml:space="preserve"> pour ajouter des intervenants</w:t>
            </w:r>
          </w:p>
        </w:tc>
      </w:tr>
      <w:tr w:rsidR="003814C2" w:rsidRPr="001A0901" w14:paraId="6142188E" w14:textId="77777777">
        <w:trPr>
          <w:jc w:val="center"/>
        </w:trPr>
        <w:tc>
          <w:tcPr>
            <w:tcW w:w="5100" w:type="dxa"/>
            <w:tcMar>
              <w:top w:w="90" w:type="dxa"/>
              <w:left w:w="100" w:type="dxa"/>
              <w:bottom w:w="90" w:type="dxa"/>
              <w:right w:w="100" w:type="dxa"/>
            </w:tcMar>
            <w:vAlign w:val="center"/>
          </w:tcPr>
          <w:p w14:paraId="52A7E13B" w14:textId="77777777" w:rsidR="003814C2" w:rsidRPr="001A0901" w:rsidRDefault="00000000">
            <w:pPr>
              <w:rPr>
                <w:lang w:val="fr-FR"/>
              </w:rPr>
            </w:pPr>
            <w:r w:rsidRPr="001A0901">
              <w:rPr>
                <w:lang w:val="fr-FR"/>
              </w:rPr>
              <w:t>Détection automatique des rôles</w:t>
            </w:r>
          </w:p>
        </w:tc>
        <w:tc>
          <w:tcPr>
            <w:tcW w:w="5100" w:type="dxa"/>
            <w:tcMar>
              <w:top w:w="90" w:type="dxa"/>
              <w:left w:w="100" w:type="dxa"/>
              <w:bottom w:w="90" w:type="dxa"/>
              <w:right w:w="100" w:type="dxa"/>
            </w:tcMar>
            <w:vAlign w:val="center"/>
          </w:tcPr>
          <w:p w14:paraId="0D78758B" w14:textId="77777777" w:rsidR="003814C2" w:rsidRPr="001A0901" w:rsidRDefault="00000000">
            <w:pPr>
              <w:rPr>
                <w:lang w:val="fr-FR"/>
              </w:rPr>
            </w:pPr>
            <w:r w:rsidRPr="001A0901">
              <w:rPr>
                <w:lang w:val="fr-FR"/>
              </w:rPr>
              <w:t>Demande la détection des rôles de locuteurs. Cette option est désactivée si la diarisation est coupée.</w:t>
            </w:r>
          </w:p>
        </w:tc>
      </w:tr>
      <w:tr w:rsidR="003814C2" w:rsidRPr="001A0901" w14:paraId="12B61AA4" w14:textId="77777777">
        <w:trPr>
          <w:jc w:val="center"/>
        </w:trPr>
        <w:tc>
          <w:tcPr>
            <w:tcW w:w="5100" w:type="dxa"/>
            <w:tcMar>
              <w:top w:w="90" w:type="dxa"/>
              <w:left w:w="100" w:type="dxa"/>
              <w:bottom w:w="90" w:type="dxa"/>
              <w:right w:w="100" w:type="dxa"/>
            </w:tcMar>
            <w:vAlign w:val="center"/>
          </w:tcPr>
          <w:p w14:paraId="3FB4EF3B" w14:textId="77777777" w:rsidR="003814C2" w:rsidRPr="001A0901" w:rsidRDefault="00000000">
            <w:pPr>
              <w:rPr>
                <w:lang w:val="fr-FR"/>
              </w:rPr>
            </w:pPr>
            <w:r w:rsidRPr="001A0901">
              <w:rPr>
                <w:lang w:val="fr-FR"/>
              </w:rPr>
              <w:t>Mots-clés personnalisés</w:t>
            </w:r>
          </w:p>
        </w:tc>
        <w:tc>
          <w:tcPr>
            <w:tcW w:w="5100" w:type="dxa"/>
            <w:tcMar>
              <w:top w:w="90" w:type="dxa"/>
              <w:left w:w="100" w:type="dxa"/>
              <w:bottom w:w="90" w:type="dxa"/>
              <w:right w:w="100" w:type="dxa"/>
            </w:tcMar>
            <w:vAlign w:val="center"/>
          </w:tcPr>
          <w:p w14:paraId="2BBCD0B1" w14:textId="77777777" w:rsidR="003814C2" w:rsidRPr="001A0901" w:rsidRDefault="00000000">
            <w:pPr>
              <w:rPr>
                <w:lang w:val="fr-FR"/>
              </w:rPr>
            </w:pPr>
            <w:r w:rsidRPr="001A0901">
              <w:rPr>
                <w:lang w:val="fr-FR"/>
              </w:rPr>
              <w:t>Envoie une liste de termes séparés par des virgules pour guider la transcription lorsqu’ils sont renseignés.</w:t>
            </w:r>
          </w:p>
          <w:p w14:paraId="1B4A76A3" w14:textId="3C4AD017" w:rsidR="006E09D8" w:rsidRPr="001A0901" w:rsidRDefault="006E09D8">
            <w:pPr>
              <w:rPr>
                <w:lang w:val="fr-FR"/>
              </w:rPr>
            </w:pPr>
            <w:r w:rsidRPr="001A0901">
              <w:rPr>
                <w:lang w:val="fr-FR"/>
              </w:rPr>
              <w:t>Cette option peut être utile lors d’utilisation fréquente de noms propres peu courants notamment</w:t>
            </w:r>
          </w:p>
        </w:tc>
      </w:tr>
    </w:tbl>
    <w:tbl>
      <w:tblPr>
        <w:tblW w:w="0" w:type="auto"/>
        <w:jc w:val="center"/>
        <w:tblLook w:val="04A0" w:firstRow="1" w:lastRow="0" w:firstColumn="1" w:lastColumn="0" w:noHBand="0" w:noVBand="1"/>
      </w:tblPr>
      <w:tblGrid>
        <w:gridCol w:w="10200"/>
      </w:tblGrid>
      <w:tr w:rsidR="003814C2" w:rsidRPr="001A0901" w14:paraId="0B697C11" w14:textId="77777777">
        <w:trPr>
          <w:jc w:val="center"/>
        </w:trPr>
        <w:tc>
          <w:tcPr>
            <w:tcW w:w="10200" w:type="dxa"/>
            <w:shd w:val="clear" w:color="auto" w:fill="EAF2F8"/>
            <w:tcMar>
              <w:top w:w="90" w:type="dxa"/>
              <w:left w:w="100" w:type="dxa"/>
              <w:bottom w:w="90" w:type="dxa"/>
              <w:right w:w="100" w:type="dxa"/>
            </w:tcMar>
          </w:tcPr>
          <w:p w14:paraId="6F28CDBB" w14:textId="7E43F1A5" w:rsidR="003814C2" w:rsidRPr="001A0901" w:rsidRDefault="00000000">
            <w:pPr>
              <w:rPr>
                <w:lang w:val="fr-FR"/>
              </w:rPr>
            </w:pPr>
            <w:r w:rsidRPr="001A0901">
              <w:rPr>
                <w:b/>
                <w:color w:val="1F4E79"/>
                <w:lang w:val="fr-FR"/>
              </w:rPr>
              <w:lastRenderedPageBreak/>
              <w:t xml:space="preserve">Tarification : </w:t>
            </w:r>
            <w:r w:rsidRPr="001A0901">
              <w:rPr>
                <w:lang w:val="fr-FR"/>
              </w:rPr>
              <w:t xml:space="preserve">Les mentions de surcoût affichées dans l’interface sont des indications applicatives. Vérifiez les conditions commerciales actuelles dans votre compte </w:t>
            </w:r>
            <w:proofErr w:type="spellStart"/>
            <w:r w:rsidR="0031051E" w:rsidRPr="001A0901">
              <w:rPr>
                <w:lang w:val="fr-FR"/>
              </w:rPr>
              <w:t>ElevenLabs</w:t>
            </w:r>
            <w:proofErr w:type="spellEnd"/>
            <w:r w:rsidRPr="001A0901">
              <w:rPr>
                <w:lang w:val="fr-FR"/>
              </w:rPr>
              <w:t xml:space="preserve"> avant utilisation, car elles ne sont pas contrôlées par </w:t>
            </w:r>
            <w:proofErr w:type="spellStart"/>
            <w:r w:rsidRPr="001A0901">
              <w:rPr>
                <w:lang w:val="fr-FR"/>
              </w:rPr>
              <w:t>Transcript</w:t>
            </w:r>
            <w:proofErr w:type="spellEnd"/>
            <w:r w:rsidRPr="001A0901">
              <w:rPr>
                <w:lang w:val="fr-FR"/>
              </w:rPr>
              <w:t xml:space="preserve"> Studio.</w:t>
            </w:r>
          </w:p>
        </w:tc>
      </w:tr>
    </w:tbl>
    <w:p w14:paraId="68C958D6" w14:textId="77777777" w:rsidR="003814C2" w:rsidRPr="001A0901" w:rsidRDefault="003814C2">
      <w:pPr>
        <w:spacing w:after="0"/>
        <w:rPr>
          <w:lang w:val="fr-FR"/>
        </w:rPr>
      </w:pPr>
    </w:p>
    <w:p w14:paraId="75CF88F4" w14:textId="105F39F5" w:rsidR="00212D63" w:rsidRPr="001A0901" w:rsidRDefault="00212D63" w:rsidP="00212D63">
      <w:pPr>
        <w:spacing w:after="0"/>
        <w:rPr>
          <w:lang w:val="fr-FR"/>
        </w:rPr>
      </w:pPr>
      <w:r w:rsidRPr="001A0901">
        <w:rPr>
          <w:b/>
          <w:bCs/>
          <w:lang w:val="fr-FR"/>
        </w:rPr>
        <w:t>Remarque sur la d</w:t>
      </w:r>
      <w:r w:rsidRPr="001A0901">
        <w:rPr>
          <w:b/>
          <w:bCs/>
          <w:lang w:val="fr-FR"/>
        </w:rPr>
        <w:t>iarisation</w:t>
      </w:r>
      <w:r w:rsidRPr="001A0901">
        <w:rPr>
          <w:b/>
          <w:bCs/>
          <w:lang w:val="fr-FR"/>
        </w:rPr>
        <w:t xml:space="preserve"> : </w:t>
      </w:r>
      <w:r w:rsidRPr="001A0901">
        <w:rPr>
          <w:b/>
          <w:bCs/>
          <w:lang w:val="fr-FR"/>
        </w:rPr>
        <w:tab/>
      </w:r>
      <w:r w:rsidRPr="001A0901">
        <w:rPr>
          <w:lang w:val="fr-FR"/>
        </w:rPr>
        <w:br/>
        <w:t xml:space="preserve">La diarisation consiste à identifier et distinguer automatiquement les différents intervenants d’un enregistrement audio. Elle permet de déterminer </w:t>
      </w:r>
      <w:r w:rsidRPr="001A0901">
        <w:rPr>
          <w:b/>
          <w:bCs/>
          <w:lang w:val="fr-FR"/>
        </w:rPr>
        <w:t>qui parle et à quel moment</w:t>
      </w:r>
      <w:r w:rsidRPr="001A0901">
        <w:rPr>
          <w:lang w:val="fr-FR"/>
        </w:rPr>
        <w:t>, afin d’attribuer les différentes parties de la transcription à chaque intervenant.</w:t>
      </w:r>
    </w:p>
    <w:p w14:paraId="62213E9E" w14:textId="4176E5CC" w:rsidR="00212D63" w:rsidRPr="001A0901" w:rsidRDefault="00212D63">
      <w:pPr>
        <w:spacing w:after="0"/>
        <w:rPr>
          <w:lang w:val="fr-FR"/>
        </w:rPr>
      </w:pPr>
      <w:r w:rsidRPr="001A0901">
        <w:rPr>
          <w:lang w:val="fr-FR"/>
        </w:rPr>
        <w:t>Active</w:t>
      </w:r>
      <w:r w:rsidR="001602AB" w:rsidRPr="001A0901">
        <w:rPr>
          <w:lang w:val="fr-FR"/>
        </w:rPr>
        <w:t>r</w:t>
      </w:r>
      <w:r w:rsidRPr="001A0901">
        <w:rPr>
          <w:lang w:val="fr-FR"/>
        </w:rPr>
        <w:t xml:space="preserve"> cette option pour les conversations, réunions, interviews ou tout enregistrement comportant plusieurs intervenants. Pour un enregistrement avec une seule personne, la diarisation n’est pas nécessaire.</w:t>
      </w:r>
    </w:p>
    <w:p w14:paraId="0F620095" w14:textId="77777777" w:rsidR="003814C2" w:rsidRPr="001A0901" w:rsidRDefault="00000000" w:rsidP="001A0901">
      <w:pPr>
        <w:pStyle w:val="Titre2"/>
      </w:pPr>
      <w:r w:rsidRPr="001A0901">
        <w:t>Lancement et annulation</w:t>
      </w:r>
    </w:p>
    <w:p w14:paraId="0ED91C33" w14:textId="4BE16315" w:rsidR="00A3046C" w:rsidRDefault="00000000" w:rsidP="007B5797">
      <w:pPr>
        <w:rPr>
          <w:lang w:val="fr-FR"/>
        </w:rPr>
      </w:pPr>
      <w:r w:rsidRPr="001A0901">
        <w:rPr>
          <w:lang w:val="fr-FR"/>
        </w:rPr>
        <w:t>Cliquer sur « Transcrire » démarre l’envoi au service. Une fenêtre affiche le temps écoulé. Avant le lancement effectif de la transcription, l’annulation demande confirmation et supprime le projet provisoire. À partir du lancement effectif, le projet n’est plus traité comme provisoire.</w:t>
      </w:r>
    </w:p>
    <w:p w14:paraId="1852518D" w14:textId="6B0102A6" w:rsidR="003814C2" w:rsidRPr="001A0901" w:rsidRDefault="00000000" w:rsidP="001A0901">
      <w:pPr>
        <w:pStyle w:val="Titre1"/>
      </w:pPr>
      <w:r w:rsidRPr="001A0901">
        <w:t>Relire et corriger la transcription</w:t>
      </w:r>
    </w:p>
    <w:p w14:paraId="3E719FC0" w14:textId="665C9724" w:rsidR="00A3046C" w:rsidRPr="00A3046C" w:rsidRDefault="00A3046C" w:rsidP="00A3046C">
      <w:pPr>
        <w:rPr>
          <w:lang w:val="fr-FR"/>
        </w:rPr>
      </w:pPr>
      <w:r w:rsidRPr="00A3046C">
        <w:rPr>
          <w:lang w:val="fr-FR"/>
        </w:rPr>
        <w:t>Une fois la transcription terminée, une interface dédiée s’ouvre afin de contrôler, corriger, sauvegarder et exporter la transcription.</w:t>
      </w:r>
      <w:r>
        <w:rPr>
          <w:lang w:val="fr-FR"/>
        </w:rPr>
        <w:t xml:space="preserve"> </w:t>
      </w:r>
      <w:r w:rsidRPr="00A3046C">
        <w:rPr>
          <w:lang w:val="fr-FR"/>
        </w:rPr>
        <w:t>L’éditeur est organisé en deux zones principales :</w:t>
      </w:r>
    </w:p>
    <w:p w14:paraId="2EF1297F" w14:textId="77777777" w:rsidR="00A3046C" w:rsidRPr="00A3046C" w:rsidRDefault="00A3046C" w:rsidP="00A3046C">
      <w:pPr>
        <w:pStyle w:val="Paragraphedeliste"/>
        <w:numPr>
          <w:ilvl w:val="0"/>
          <w:numId w:val="19"/>
        </w:numPr>
        <w:rPr>
          <w:lang w:val="fr-FR"/>
        </w:rPr>
      </w:pPr>
      <w:proofErr w:type="gramStart"/>
      <w:r w:rsidRPr="00A3046C">
        <w:rPr>
          <w:lang w:val="fr-FR"/>
        </w:rPr>
        <w:t>la</w:t>
      </w:r>
      <w:proofErr w:type="gramEnd"/>
      <w:r w:rsidRPr="00A3046C">
        <w:rPr>
          <w:lang w:val="fr-FR"/>
        </w:rPr>
        <w:t xml:space="preserve"> zone de transcription, située dans la partie supérieure ;</w:t>
      </w:r>
    </w:p>
    <w:p w14:paraId="10EBD190" w14:textId="77777777" w:rsidR="00A3046C" w:rsidRPr="00A3046C" w:rsidRDefault="00A3046C" w:rsidP="00A3046C">
      <w:pPr>
        <w:pStyle w:val="Paragraphedeliste"/>
        <w:numPr>
          <w:ilvl w:val="0"/>
          <w:numId w:val="19"/>
        </w:numPr>
        <w:rPr>
          <w:lang w:val="fr-FR"/>
        </w:rPr>
      </w:pPr>
      <w:proofErr w:type="gramStart"/>
      <w:r w:rsidRPr="00A3046C">
        <w:rPr>
          <w:lang w:val="fr-FR"/>
        </w:rPr>
        <w:t>la</w:t>
      </w:r>
      <w:proofErr w:type="gramEnd"/>
      <w:r w:rsidRPr="00A3046C">
        <w:rPr>
          <w:lang w:val="fr-FR"/>
        </w:rPr>
        <w:t xml:space="preserve"> timeline, située dans la partie inférieure.</w:t>
      </w:r>
    </w:p>
    <w:p w14:paraId="66BBA9D1" w14:textId="41D33730" w:rsidR="00627B20" w:rsidRPr="001A0901" w:rsidRDefault="004E6E31" w:rsidP="00A3046C">
      <w:pPr>
        <w:spacing w:after="0"/>
        <w:rPr>
          <w:lang w:val="fr-FR"/>
        </w:rPr>
      </w:pPr>
      <w:r>
        <w:rPr>
          <w:noProof/>
          <w:lang w:val="fr-FR"/>
        </w:rPr>
        <mc:AlternateContent>
          <mc:Choice Requires="wpg">
            <w:drawing>
              <wp:inline distT="0" distB="0" distL="0" distR="0" wp14:anchorId="7A7B7752" wp14:editId="6A77C473">
                <wp:extent cx="6464300" cy="3538220"/>
                <wp:effectExtent l="57150" t="0" r="69850" b="119380"/>
                <wp:docPr id="78855120" name="Groupe 2"/>
                <wp:cNvGraphicFramePr/>
                <a:graphic xmlns:a="http://schemas.openxmlformats.org/drawingml/2006/main">
                  <a:graphicData uri="http://schemas.microsoft.com/office/word/2010/wordprocessingGroup">
                    <wpg:wgp>
                      <wpg:cNvGrpSpPr/>
                      <wpg:grpSpPr>
                        <a:xfrm>
                          <a:off x="0" y="0"/>
                          <a:ext cx="6464300" cy="3538220"/>
                          <a:chOff x="0" y="0"/>
                          <a:chExt cx="6633210" cy="3901440"/>
                        </a:xfrm>
                      </wpg:grpSpPr>
                      <pic:pic xmlns:pic="http://schemas.openxmlformats.org/drawingml/2006/picture">
                        <pic:nvPicPr>
                          <pic:cNvPr id="197114990" name="Image 1"/>
                          <pic:cNvPicPr>
                            <a:picLocks noChangeAspect="1"/>
                          </pic:cNvPicPr>
                        </pic:nvPicPr>
                        <pic:blipFill>
                          <a:blip r:embed="rId22"/>
                          <a:stretch>
                            <a:fillRect/>
                          </a:stretch>
                        </pic:blipFill>
                        <pic:spPr>
                          <a:xfrm>
                            <a:off x="72390" y="0"/>
                            <a:ext cx="6477000" cy="3845560"/>
                          </a:xfrm>
                          <a:prstGeom prst="rect">
                            <a:avLst/>
                          </a:prstGeom>
                        </pic:spPr>
                      </pic:pic>
                      <wps:wsp>
                        <wps:cNvPr id="356865316" name="Rectangle : coins arrondis 1"/>
                        <wps:cNvSpPr/>
                        <wps:spPr>
                          <a:xfrm>
                            <a:off x="0" y="327660"/>
                            <a:ext cx="6633210" cy="2650490"/>
                          </a:xfrm>
                          <a:prstGeom prst="roundRect">
                            <a:avLst>
                              <a:gd name="adj" fmla="val 3158"/>
                            </a:avLst>
                          </a:prstGeom>
                          <a:noFill/>
                          <a:ln w="15875">
                            <a:solidFill>
                              <a:srgbClr val="EE0000"/>
                            </a:solidFill>
                            <a:prstDash val="lgDash"/>
                            <a:extLst>
                              <a:ext uri="{C807C97D-BFC1-408E-A445-0C87EB9F89A2}">
                                <ask:lineSketchStyleProps xmlns:ask="http://schemas.microsoft.com/office/drawing/2018/sketchyshapes" sd="1219033472">
                                  <a:custGeom>
                                    <a:avLst/>
                                    <a:gdLst>
                                      <a:gd name="csX0" fmla="*/ 0 w 6385560"/>
                                      <a:gd name="csY0" fmla="*/ 55623 h 880110"/>
                                      <a:gd name="csX1" fmla="*/ 55623 w 6385560"/>
                                      <a:gd name="csY1" fmla="*/ 0 h 880110"/>
                                      <a:gd name="csX2" fmla="*/ 751501 w 6385560"/>
                                      <a:gd name="csY2" fmla="*/ 0 h 880110"/>
                                      <a:gd name="csX3" fmla="*/ 1259151 w 6385560"/>
                                      <a:gd name="csY3" fmla="*/ 0 h 880110"/>
                                      <a:gd name="csX4" fmla="*/ 1704056 w 6385560"/>
                                      <a:gd name="csY4" fmla="*/ 0 h 880110"/>
                                      <a:gd name="csX5" fmla="*/ 2337192 w 6385560"/>
                                      <a:gd name="csY5" fmla="*/ 0 h 880110"/>
                                      <a:gd name="csX6" fmla="*/ 2844841 w 6385560"/>
                                      <a:gd name="csY6" fmla="*/ 0 h 880110"/>
                                      <a:gd name="csX7" fmla="*/ 3540719 w 6385560"/>
                                      <a:gd name="csY7" fmla="*/ 0 h 880110"/>
                                      <a:gd name="csX8" fmla="*/ 3985625 w 6385560"/>
                                      <a:gd name="csY8" fmla="*/ 0 h 880110"/>
                                      <a:gd name="csX9" fmla="*/ 4681504 w 6385560"/>
                                      <a:gd name="csY9" fmla="*/ 0 h 880110"/>
                                      <a:gd name="csX10" fmla="*/ 5063666 w 6385560"/>
                                      <a:gd name="csY10" fmla="*/ 0 h 880110"/>
                                      <a:gd name="csX11" fmla="*/ 5634059 w 6385560"/>
                                      <a:gd name="csY11" fmla="*/ 0 h 880110"/>
                                      <a:gd name="csX12" fmla="*/ 6329937 w 6385560"/>
                                      <a:gd name="csY12" fmla="*/ 0 h 880110"/>
                                      <a:gd name="csX13" fmla="*/ 6385560 w 6385560"/>
                                      <a:gd name="csY13" fmla="*/ 55623 h 880110"/>
                                      <a:gd name="csX14" fmla="*/ 6385560 w 6385560"/>
                                      <a:gd name="csY14" fmla="*/ 440055 h 880110"/>
                                      <a:gd name="csX15" fmla="*/ 6385560 w 6385560"/>
                                      <a:gd name="csY15" fmla="*/ 824487 h 880110"/>
                                      <a:gd name="csX16" fmla="*/ 6329937 w 6385560"/>
                                      <a:gd name="csY16" fmla="*/ 880110 h 880110"/>
                                      <a:gd name="csX17" fmla="*/ 5696802 w 6385560"/>
                                      <a:gd name="csY17" fmla="*/ 880110 h 880110"/>
                                      <a:gd name="csX18" fmla="*/ 5314639 w 6385560"/>
                                      <a:gd name="csY18" fmla="*/ 880110 h 880110"/>
                                      <a:gd name="csX19" fmla="*/ 4869733 w 6385560"/>
                                      <a:gd name="csY19" fmla="*/ 880110 h 880110"/>
                                      <a:gd name="csX20" fmla="*/ 4173855 w 6385560"/>
                                      <a:gd name="csY20" fmla="*/ 880110 h 880110"/>
                                      <a:gd name="csX21" fmla="*/ 3603462 w 6385560"/>
                                      <a:gd name="csY21" fmla="*/ 880110 h 880110"/>
                                      <a:gd name="csX22" fmla="*/ 3158556 w 6385560"/>
                                      <a:gd name="csY22" fmla="*/ 880110 h 880110"/>
                                      <a:gd name="csX23" fmla="*/ 2588164 w 6385560"/>
                                      <a:gd name="csY23" fmla="*/ 880110 h 880110"/>
                                      <a:gd name="csX24" fmla="*/ 2206002 w 6385560"/>
                                      <a:gd name="csY24" fmla="*/ 880110 h 880110"/>
                                      <a:gd name="csX25" fmla="*/ 1823839 w 6385560"/>
                                      <a:gd name="csY25" fmla="*/ 880110 h 880110"/>
                                      <a:gd name="csX26" fmla="*/ 1253447 w 6385560"/>
                                      <a:gd name="csY26" fmla="*/ 880110 h 880110"/>
                                      <a:gd name="csX27" fmla="*/ 808541 w 6385560"/>
                                      <a:gd name="csY27" fmla="*/ 880110 h 880110"/>
                                      <a:gd name="csX28" fmla="*/ 55623 w 6385560"/>
                                      <a:gd name="csY28" fmla="*/ 880110 h 880110"/>
                                      <a:gd name="csX29" fmla="*/ 0 w 6385560"/>
                                      <a:gd name="csY29" fmla="*/ 824487 h 880110"/>
                                      <a:gd name="csX30" fmla="*/ 0 w 6385560"/>
                                      <a:gd name="csY30" fmla="*/ 424678 h 880110"/>
                                      <a:gd name="csX31" fmla="*/ 0 w 6385560"/>
                                      <a:gd name="csY31" fmla="*/ 55623 h 88011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Lst>
                                    <a:rect l="l" t="t" r="r" b="b"/>
                                    <a:pathLst>
                                      <a:path w="6385560" h="880110" extrusionOk="0">
                                        <a:moveTo>
                                          <a:pt x="0" y="55623"/>
                                        </a:moveTo>
                                        <a:cubicBezTo>
                                          <a:pt x="-1174" y="24179"/>
                                          <a:pt x="23809" y="411"/>
                                          <a:pt x="55623" y="0"/>
                                        </a:cubicBezTo>
                                        <a:cubicBezTo>
                                          <a:pt x="250817" y="-63917"/>
                                          <a:pt x="468163" y="22389"/>
                                          <a:pt x="751501" y="0"/>
                                        </a:cubicBezTo>
                                        <a:cubicBezTo>
                                          <a:pt x="1034839" y="-22389"/>
                                          <a:pt x="1135611" y="12254"/>
                                          <a:pt x="1259151" y="0"/>
                                        </a:cubicBezTo>
                                        <a:cubicBezTo>
                                          <a:pt x="1382691" y="-12254"/>
                                          <a:pt x="1493617" y="40424"/>
                                          <a:pt x="1704056" y="0"/>
                                        </a:cubicBezTo>
                                        <a:cubicBezTo>
                                          <a:pt x="1914496" y="-40424"/>
                                          <a:pt x="2169623" y="54240"/>
                                          <a:pt x="2337192" y="0"/>
                                        </a:cubicBezTo>
                                        <a:cubicBezTo>
                                          <a:pt x="2504761" y="-54240"/>
                                          <a:pt x="2718262" y="30701"/>
                                          <a:pt x="2844841" y="0"/>
                                        </a:cubicBezTo>
                                        <a:cubicBezTo>
                                          <a:pt x="2971420" y="-30701"/>
                                          <a:pt x="3384820" y="71085"/>
                                          <a:pt x="3540719" y="0"/>
                                        </a:cubicBezTo>
                                        <a:cubicBezTo>
                                          <a:pt x="3696618" y="-71085"/>
                                          <a:pt x="3802492" y="35583"/>
                                          <a:pt x="3985625" y="0"/>
                                        </a:cubicBezTo>
                                        <a:cubicBezTo>
                                          <a:pt x="4168758" y="-35583"/>
                                          <a:pt x="4492565" y="80803"/>
                                          <a:pt x="4681504" y="0"/>
                                        </a:cubicBezTo>
                                        <a:cubicBezTo>
                                          <a:pt x="4870443" y="-80803"/>
                                          <a:pt x="4879424" y="6815"/>
                                          <a:pt x="5063666" y="0"/>
                                        </a:cubicBezTo>
                                        <a:cubicBezTo>
                                          <a:pt x="5247908" y="-6815"/>
                                          <a:pt x="5475768" y="10217"/>
                                          <a:pt x="5634059" y="0"/>
                                        </a:cubicBezTo>
                                        <a:cubicBezTo>
                                          <a:pt x="5792350" y="-10217"/>
                                          <a:pt x="5999072" y="811"/>
                                          <a:pt x="6329937" y="0"/>
                                        </a:cubicBezTo>
                                        <a:cubicBezTo>
                                          <a:pt x="6366575" y="-5848"/>
                                          <a:pt x="6390140" y="21950"/>
                                          <a:pt x="6385560" y="55623"/>
                                        </a:cubicBezTo>
                                        <a:cubicBezTo>
                                          <a:pt x="6402354" y="227815"/>
                                          <a:pt x="6340272" y="312718"/>
                                          <a:pt x="6385560" y="440055"/>
                                        </a:cubicBezTo>
                                        <a:cubicBezTo>
                                          <a:pt x="6430848" y="567392"/>
                                          <a:pt x="6340514" y="651977"/>
                                          <a:pt x="6385560" y="824487"/>
                                        </a:cubicBezTo>
                                        <a:cubicBezTo>
                                          <a:pt x="6380533" y="850471"/>
                                          <a:pt x="6356298" y="873593"/>
                                          <a:pt x="6329937" y="880110"/>
                                        </a:cubicBezTo>
                                        <a:cubicBezTo>
                                          <a:pt x="6095360" y="890312"/>
                                          <a:pt x="5834386" y="866558"/>
                                          <a:pt x="5696802" y="880110"/>
                                        </a:cubicBezTo>
                                        <a:cubicBezTo>
                                          <a:pt x="5559218" y="893662"/>
                                          <a:pt x="5475918" y="850050"/>
                                          <a:pt x="5314639" y="880110"/>
                                        </a:cubicBezTo>
                                        <a:cubicBezTo>
                                          <a:pt x="5153360" y="910170"/>
                                          <a:pt x="4995216" y="869979"/>
                                          <a:pt x="4869733" y="880110"/>
                                        </a:cubicBezTo>
                                        <a:cubicBezTo>
                                          <a:pt x="4744250" y="890241"/>
                                          <a:pt x="4422905" y="820730"/>
                                          <a:pt x="4173855" y="880110"/>
                                        </a:cubicBezTo>
                                        <a:cubicBezTo>
                                          <a:pt x="3924805" y="939490"/>
                                          <a:pt x="3769393" y="817844"/>
                                          <a:pt x="3603462" y="880110"/>
                                        </a:cubicBezTo>
                                        <a:cubicBezTo>
                                          <a:pt x="3437531" y="942376"/>
                                          <a:pt x="3290926" y="879586"/>
                                          <a:pt x="3158556" y="880110"/>
                                        </a:cubicBezTo>
                                        <a:cubicBezTo>
                                          <a:pt x="3026186" y="880634"/>
                                          <a:pt x="2761597" y="851691"/>
                                          <a:pt x="2588164" y="880110"/>
                                        </a:cubicBezTo>
                                        <a:cubicBezTo>
                                          <a:pt x="2414731" y="908529"/>
                                          <a:pt x="2344677" y="837000"/>
                                          <a:pt x="2206002" y="880110"/>
                                        </a:cubicBezTo>
                                        <a:cubicBezTo>
                                          <a:pt x="2067327" y="923220"/>
                                          <a:pt x="1997186" y="867798"/>
                                          <a:pt x="1823839" y="880110"/>
                                        </a:cubicBezTo>
                                        <a:cubicBezTo>
                                          <a:pt x="1650492" y="892422"/>
                                          <a:pt x="1508300" y="843323"/>
                                          <a:pt x="1253447" y="880110"/>
                                        </a:cubicBezTo>
                                        <a:cubicBezTo>
                                          <a:pt x="998594" y="916897"/>
                                          <a:pt x="992492" y="831850"/>
                                          <a:pt x="808541" y="880110"/>
                                        </a:cubicBezTo>
                                        <a:cubicBezTo>
                                          <a:pt x="624590" y="928370"/>
                                          <a:pt x="405150" y="804774"/>
                                          <a:pt x="55623" y="880110"/>
                                        </a:cubicBezTo>
                                        <a:cubicBezTo>
                                          <a:pt x="30299" y="878926"/>
                                          <a:pt x="6825" y="860829"/>
                                          <a:pt x="0" y="824487"/>
                                        </a:cubicBezTo>
                                        <a:cubicBezTo>
                                          <a:pt x="-10371" y="711621"/>
                                          <a:pt x="43771" y="512715"/>
                                          <a:pt x="0" y="424678"/>
                                        </a:cubicBezTo>
                                        <a:cubicBezTo>
                                          <a:pt x="-43771" y="336641"/>
                                          <a:pt x="15830" y="191935"/>
                                          <a:pt x="0" y="55623"/>
                                        </a:cubicBezTo>
                                        <a:close/>
                                      </a:path>
                                    </a:pathLst>
                                  </a:custGeom>
                                  <ask:type>
                                    <ask:lineSketchNone/>
                                  </ask:type>
                                </ask:lineSketchStyleProps>
                              </a:ext>
                            </a:extLst>
                          </a:ln>
                          <a:effectLst>
                            <a:glow rad="25400">
                              <a:schemeClr val="bg1"/>
                            </a:glow>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5525791" name="Rectangle : coins arrondis 1"/>
                        <wps:cNvSpPr/>
                        <wps:spPr>
                          <a:xfrm>
                            <a:off x="0" y="3009900"/>
                            <a:ext cx="6617970" cy="891540"/>
                          </a:xfrm>
                          <a:prstGeom prst="roundRect">
                            <a:avLst>
                              <a:gd name="adj" fmla="val 11914"/>
                            </a:avLst>
                          </a:prstGeom>
                          <a:noFill/>
                          <a:ln w="15875">
                            <a:solidFill>
                              <a:srgbClr val="EE0000"/>
                            </a:solidFill>
                            <a:prstDash val="lgDash"/>
                            <a:extLst>
                              <a:ext uri="{C807C97D-BFC1-408E-A445-0C87EB9F89A2}">
                                <ask:lineSketchStyleProps xmlns:ask="http://schemas.microsoft.com/office/drawing/2018/sketchyshapes" sd="1219033472">
                                  <a:custGeom>
                                    <a:avLst/>
                                    <a:gdLst>
                                      <a:gd name="csX0" fmla="*/ 0 w 6385560"/>
                                      <a:gd name="csY0" fmla="*/ 55623 h 880110"/>
                                      <a:gd name="csX1" fmla="*/ 55623 w 6385560"/>
                                      <a:gd name="csY1" fmla="*/ 0 h 880110"/>
                                      <a:gd name="csX2" fmla="*/ 751501 w 6385560"/>
                                      <a:gd name="csY2" fmla="*/ 0 h 880110"/>
                                      <a:gd name="csX3" fmla="*/ 1259151 w 6385560"/>
                                      <a:gd name="csY3" fmla="*/ 0 h 880110"/>
                                      <a:gd name="csX4" fmla="*/ 1704056 w 6385560"/>
                                      <a:gd name="csY4" fmla="*/ 0 h 880110"/>
                                      <a:gd name="csX5" fmla="*/ 2337192 w 6385560"/>
                                      <a:gd name="csY5" fmla="*/ 0 h 880110"/>
                                      <a:gd name="csX6" fmla="*/ 2844841 w 6385560"/>
                                      <a:gd name="csY6" fmla="*/ 0 h 880110"/>
                                      <a:gd name="csX7" fmla="*/ 3540719 w 6385560"/>
                                      <a:gd name="csY7" fmla="*/ 0 h 880110"/>
                                      <a:gd name="csX8" fmla="*/ 3985625 w 6385560"/>
                                      <a:gd name="csY8" fmla="*/ 0 h 880110"/>
                                      <a:gd name="csX9" fmla="*/ 4681504 w 6385560"/>
                                      <a:gd name="csY9" fmla="*/ 0 h 880110"/>
                                      <a:gd name="csX10" fmla="*/ 5063666 w 6385560"/>
                                      <a:gd name="csY10" fmla="*/ 0 h 880110"/>
                                      <a:gd name="csX11" fmla="*/ 5634059 w 6385560"/>
                                      <a:gd name="csY11" fmla="*/ 0 h 880110"/>
                                      <a:gd name="csX12" fmla="*/ 6329937 w 6385560"/>
                                      <a:gd name="csY12" fmla="*/ 0 h 880110"/>
                                      <a:gd name="csX13" fmla="*/ 6385560 w 6385560"/>
                                      <a:gd name="csY13" fmla="*/ 55623 h 880110"/>
                                      <a:gd name="csX14" fmla="*/ 6385560 w 6385560"/>
                                      <a:gd name="csY14" fmla="*/ 440055 h 880110"/>
                                      <a:gd name="csX15" fmla="*/ 6385560 w 6385560"/>
                                      <a:gd name="csY15" fmla="*/ 824487 h 880110"/>
                                      <a:gd name="csX16" fmla="*/ 6329937 w 6385560"/>
                                      <a:gd name="csY16" fmla="*/ 880110 h 880110"/>
                                      <a:gd name="csX17" fmla="*/ 5696802 w 6385560"/>
                                      <a:gd name="csY17" fmla="*/ 880110 h 880110"/>
                                      <a:gd name="csX18" fmla="*/ 5314639 w 6385560"/>
                                      <a:gd name="csY18" fmla="*/ 880110 h 880110"/>
                                      <a:gd name="csX19" fmla="*/ 4869733 w 6385560"/>
                                      <a:gd name="csY19" fmla="*/ 880110 h 880110"/>
                                      <a:gd name="csX20" fmla="*/ 4173855 w 6385560"/>
                                      <a:gd name="csY20" fmla="*/ 880110 h 880110"/>
                                      <a:gd name="csX21" fmla="*/ 3603462 w 6385560"/>
                                      <a:gd name="csY21" fmla="*/ 880110 h 880110"/>
                                      <a:gd name="csX22" fmla="*/ 3158556 w 6385560"/>
                                      <a:gd name="csY22" fmla="*/ 880110 h 880110"/>
                                      <a:gd name="csX23" fmla="*/ 2588164 w 6385560"/>
                                      <a:gd name="csY23" fmla="*/ 880110 h 880110"/>
                                      <a:gd name="csX24" fmla="*/ 2206002 w 6385560"/>
                                      <a:gd name="csY24" fmla="*/ 880110 h 880110"/>
                                      <a:gd name="csX25" fmla="*/ 1823839 w 6385560"/>
                                      <a:gd name="csY25" fmla="*/ 880110 h 880110"/>
                                      <a:gd name="csX26" fmla="*/ 1253447 w 6385560"/>
                                      <a:gd name="csY26" fmla="*/ 880110 h 880110"/>
                                      <a:gd name="csX27" fmla="*/ 808541 w 6385560"/>
                                      <a:gd name="csY27" fmla="*/ 880110 h 880110"/>
                                      <a:gd name="csX28" fmla="*/ 55623 w 6385560"/>
                                      <a:gd name="csY28" fmla="*/ 880110 h 880110"/>
                                      <a:gd name="csX29" fmla="*/ 0 w 6385560"/>
                                      <a:gd name="csY29" fmla="*/ 824487 h 880110"/>
                                      <a:gd name="csX30" fmla="*/ 0 w 6385560"/>
                                      <a:gd name="csY30" fmla="*/ 424678 h 880110"/>
                                      <a:gd name="csX31" fmla="*/ 0 w 6385560"/>
                                      <a:gd name="csY31" fmla="*/ 55623 h 88011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Lst>
                                    <a:rect l="l" t="t" r="r" b="b"/>
                                    <a:pathLst>
                                      <a:path w="6385560" h="880110" extrusionOk="0">
                                        <a:moveTo>
                                          <a:pt x="0" y="55623"/>
                                        </a:moveTo>
                                        <a:cubicBezTo>
                                          <a:pt x="-1174" y="24179"/>
                                          <a:pt x="23809" y="411"/>
                                          <a:pt x="55623" y="0"/>
                                        </a:cubicBezTo>
                                        <a:cubicBezTo>
                                          <a:pt x="250817" y="-63917"/>
                                          <a:pt x="468163" y="22389"/>
                                          <a:pt x="751501" y="0"/>
                                        </a:cubicBezTo>
                                        <a:cubicBezTo>
                                          <a:pt x="1034839" y="-22389"/>
                                          <a:pt x="1135611" y="12254"/>
                                          <a:pt x="1259151" y="0"/>
                                        </a:cubicBezTo>
                                        <a:cubicBezTo>
                                          <a:pt x="1382691" y="-12254"/>
                                          <a:pt x="1493617" y="40424"/>
                                          <a:pt x="1704056" y="0"/>
                                        </a:cubicBezTo>
                                        <a:cubicBezTo>
                                          <a:pt x="1914496" y="-40424"/>
                                          <a:pt x="2169623" y="54240"/>
                                          <a:pt x="2337192" y="0"/>
                                        </a:cubicBezTo>
                                        <a:cubicBezTo>
                                          <a:pt x="2504761" y="-54240"/>
                                          <a:pt x="2718262" y="30701"/>
                                          <a:pt x="2844841" y="0"/>
                                        </a:cubicBezTo>
                                        <a:cubicBezTo>
                                          <a:pt x="2971420" y="-30701"/>
                                          <a:pt x="3384820" y="71085"/>
                                          <a:pt x="3540719" y="0"/>
                                        </a:cubicBezTo>
                                        <a:cubicBezTo>
                                          <a:pt x="3696618" y="-71085"/>
                                          <a:pt x="3802492" y="35583"/>
                                          <a:pt x="3985625" y="0"/>
                                        </a:cubicBezTo>
                                        <a:cubicBezTo>
                                          <a:pt x="4168758" y="-35583"/>
                                          <a:pt x="4492565" y="80803"/>
                                          <a:pt x="4681504" y="0"/>
                                        </a:cubicBezTo>
                                        <a:cubicBezTo>
                                          <a:pt x="4870443" y="-80803"/>
                                          <a:pt x="4879424" y="6815"/>
                                          <a:pt x="5063666" y="0"/>
                                        </a:cubicBezTo>
                                        <a:cubicBezTo>
                                          <a:pt x="5247908" y="-6815"/>
                                          <a:pt x="5475768" y="10217"/>
                                          <a:pt x="5634059" y="0"/>
                                        </a:cubicBezTo>
                                        <a:cubicBezTo>
                                          <a:pt x="5792350" y="-10217"/>
                                          <a:pt x="5999072" y="811"/>
                                          <a:pt x="6329937" y="0"/>
                                        </a:cubicBezTo>
                                        <a:cubicBezTo>
                                          <a:pt x="6366575" y="-5848"/>
                                          <a:pt x="6390140" y="21950"/>
                                          <a:pt x="6385560" y="55623"/>
                                        </a:cubicBezTo>
                                        <a:cubicBezTo>
                                          <a:pt x="6402354" y="227815"/>
                                          <a:pt x="6340272" y="312718"/>
                                          <a:pt x="6385560" y="440055"/>
                                        </a:cubicBezTo>
                                        <a:cubicBezTo>
                                          <a:pt x="6430848" y="567392"/>
                                          <a:pt x="6340514" y="651977"/>
                                          <a:pt x="6385560" y="824487"/>
                                        </a:cubicBezTo>
                                        <a:cubicBezTo>
                                          <a:pt x="6380533" y="850471"/>
                                          <a:pt x="6356298" y="873593"/>
                                          <a:pt x="6329937" y="880110"/>
                                        </a:cubicBezTo>
                                        <a:cubicBezTo>
                                          <a:pt x="6095360" y="890312"/>
                                          <a:pt x="5834386" y="866558"/>
                                          <a:pt x="5696802" y="880110"/>
                                        </a:cubicBezTo>
                                        <a:cubicBezTo>
                                          <a:pt x="5559218" y="893662"/>
                                          <a:pt x="5475918" y="850050"/>
                                          <a:pt x="5314639" y="880110"/>
                                        </a:cubicBezTo>
                                        <a:cubicBezTo>
                                          <a:pt x="5153360" y="910170"/>
                                          <a:pt x="4995216" y="869979"/>
                                          <a:pt x="4869733" y="880110"/>
                                        </a:cubicBezTo>
                                        <a:cubicBezTo>
                                          <a:pt x="4744250" y="890241"/>
                                          <a:pt x="4422905" y="820730"/>
                                          <a:pt x="4173855" y="880110"/>
                                        </a:cubicBezTo>
                                        <a:cubicBezTo>
                                          <a:pt x="3924805" y="939490"/>
                                          <a:pt x="3769393" y="817844"/>
                                          <a:pt x="3603462" y="880110"/>
                                        </a:cubicBezTo>
                                        <a:cubicBezTo>
                                          <a:pt x="3437531" y="942376"/>
                                          <a:pt x="3290926" y="879586"/>
                                          <a:pt x="3158556" y="880110"/>
                                        </a:cubicBezTo>
                                        <a:cubicBezTo>
                                          <a:pt x="3026186" y="880634"/>
                                          <a:pt x="2761597" y="851691"/>
                                          <a:pt x="2588164" y="880110"/>
                                        </a:cubicBezTo>
                                        <a:cubicBezTo>
                                          <a:pt x="2414731" y="908529"/>
                                          <a:pt x="2344677" y="837000"/>
                                          <a:pt x="2206002" y="880110"/>
                                        </a:cubicBezTo>
                                        <a:cubicBezTo>
                                          <a:pt x="2067327" y="923220"/>
                                          <a:pt x="1997186" y="867798"/>
                                          <a:pt x="1823839" y="880110"/>
                                        </a:cubicBezTo>
                                        <a:cubicBezTo>
                                          <a:pt x="1650492" y="892422"/>
                                          <a:pt x="1508300" y="843323"/>
                                          <a:pt x="1253447" y="880110"/>
                                        </a:cubicBezTo>
                                        <a:cubicBezTo>
                                          <a:pt x="998594" y="916897"/>
                                          <a:pt x="992492" y="831850"/>
                                          <a:pt x="808541" y="880110"/>
                                        </a:cubicBezTo>
                                        <a:cubicBezTo>
                                          <a:pt x="624590" y="928370"/>
                                          <a:pt x="405150" y="804774"/>
                                          <a:pt x="55623" y="880110"/>
                                        </a:cubicBezTo>
                                        <a:cubicBezTo>
                                          <a:pt x="30299" y="878926"/>
                                          <a:pt x="6825" y="860829"/>
                                          <a:pt x="0" y="824487"/>
                                        </a:cubicBezTo>
                                        <a:cubicBezTo>
                                          <a:pt x="-10371" y="711621"/>
                                          <a:pt x="43771" y="512715"/>
                                          <a:pt x="0" y="424678"/>
                                        </a:cubicBezTo>
                                        <a:cubicBezTo>
                                          <a:pt x="-43771" y="336641"/>
                                          <a:pt x="15830" y="191935"/>
                                          <a:pt x="0" y="55623"/>
                                        </a:cubicBezTo>
                                        <a:close/>
                                      </a:path>
                                    </a:pathLst>
                                  </a:custGeom>
                                  <ask:type>
                                    <ask:lineSketchNone/>
                                  </ask:type>
                                </ask:lineSketchStyleProps>
                              </a:ext>
                            </a:extLst>
                          </a:ln>
                          <a:effectLst>
                            <a:glow rad="25400">
                              <a:schemeClr val="bg1"/>
                            </a:glow>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15A7063" id="Groupe 2" o:spid="_x0000_s1026" style="width:509pt;height:278.6pt;mso-position-horizontal-relative:char;mso-position-vertical-relative:line" coordsize="66332,390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left:723;width:64770;height:38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">
                  <v:imagedata r:id="rId23" o:title=""/>
                </v:shape>
                <v:roundrect id="Rectangle : coins arrondis 1" o:spid="_x0000_s1028" style="position:absolute;top:3276;width:66332;height:26505;visibility:visible;mso-wrap-style:square;v-text-anchor:middle" arcsize="20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" filled="f" strokecolor="#e00" strokeweight="1.25pt">
                  <v:stroke dashstyle="longDash"/>
                  <v:shadow on="t" color="black" opacity="22937f" origin=",.5" offset="0,.63889mm"/>
                </v:roundrect>
                <v:roundrect id="Rectangle : coins arrondis 1" o:spid="_x0000_s1029" style="position:absolute;top:30099;width:66179;height:8915;visibility:visible;mso-wrap-style:square;v-text-anchor:middle" arcsize="78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" filled="f" strokecolor="#e00" strokeweight="1.25pt">
                  <v:stroke dashstyle="longDash"/>
                  <v:shadow on="t" color="black" opacity="22937f" origin=",.5" offset="0,.63889mm"/>
                </v:roundrect>
                <w10:anchorlock/>
              </v:group>
            </w:pict>
          </mc:Fallback>
        </mc:AlternateContent>
      </w:r>
    </w:p>
    <w:p w14:paraId="08208D22" w14:textId="3834267C" w:rsidR="00627B20" w:rsidRDefault="00627B20" w:rsidP="00627B20">
      <w:pPr>
        <w:pStyle w:val="Figurecaption"/>
        <w:spacing w:after="0"/>
        <w:jc w:val="center"/>
        <w:rPr>
          <w:lang w:val="fr-FR"/>
        </w:rPr>
      </w:pPr>
      <w:r w:rsidRPr="001A0901">
        <w:rPr>
          <w:lang w:val="fr-FR"/>
        </w:rPr>
        <w:t xml:space="preserve">Figure </w:t>
      </w:r>
      <w:r w:rsidRPr="001A0901">
        <w:rPr>
          <w:lang w:val="fr-FR"/>
        </w:rPr>
        <w:fldChar w:fldCharType="begin"/>
      </w:r>
      <w:r w:rsidRPr="001A0901">
        <w:rPr>
          <w:lang w:val="fr-FR"/>
        </w:rPr>
        <w:instrText xml:space="preserve"> SEQ Figure \* ARABIC </w:instrText>
      </w:r>
      <w:r w:rsidRPr="001A0901">
        <w:rPr>
          <w:lang w:val="fr-FR"/>
        </w:rPr>
        <w:fldChar w:fldCharType="separate"/>
      </w:r>
      <w:r w:rsidR="00C8436F">
        <w:rPr>
          <w:noProof/>
          <w:lang w:val="fr-FR"/>
        </w:rPr>
        <w:t>8</w:t>
      </w:r>
      <w:r w:rsidRPr="001A0901">
        <w:rPr>
          <w:lang w:val="fr-FR"/>
        </w:rPr>
        <w:fldChar w:fldCharType="end"/>
      </w:r>
      <w:r w:rsidRPr="001A0901">
        <w:rPr>
          <w:lang w:val="fr-FR"/>
        </w:rPr>
        <w:t xml:space="preserve"> - Éditeur principal</w:t>
      </w:r>
    </w:p>
    <w:p w14:paraId="0DAF7C32" w14:textId="77777777" w:rsidR="00A3046C" w:rsidRPr="00A3046C" w:rsidRDefault="00A3046C" w:rsidP="00A3046C">
      <w:pPr>
        <w:rPr>
          <w:lang w:val="fr-FR"/>
        </w:rPr>
      </w:pPr>
      <w:r w:rsidRPr="00A3046C">
        <w:rPr>
          <w:lang w:val="fr-FR"/>
        </w:rPr>
        <w:lastRenderedPageBreak/>
        <w:t>La zone de transcription présente le texte sous forme de blocs de parole. Chaque bloc correspond à l’intervention d’un seul locuteur, dont le nom est affiché dans la marge gauche.</w:t>
      </w:r>
    </w:p>
    <w:p w14:paraId="431E025A" w14:textId="77777777" w:rsidR="00A3046C" w:rsidRPr="00A3046C" w:rsidRDefault="00A3046C" w:rsidP="00A3046C">
      <w:pPr>
        <w:rPr>
          <w:lang w:val="fr-FR"/>
        </w:rPr>
      </w:pPr>
      <w:r w:rsidRPr="00A3046C">
        <w:rPr>
          <w:lang w:val="fr-FR"/>
        </w:rPr>
        <w:t>La présence d’un silence, même prolongé, au cours de l’intervention d’un même locuteur n’entraîne pas à elle seule la création d’un nouveau bloc. La séparation en blocs repose principalement sur les changements de locuteur identifiés lors de la diarisation.</w:t>
      </w:r>
    </w:p>
    <w:p w14:paraId="560D05EE" w14:textId="351B6275" w:rsidR="00A3046C" w:rsidRDefault="00A3046C" w:rsidP="00A3046C">
      <w:pPr>
        <w:rPr>
          <w:lang w:val="fr-FR"/>
        </w:rPr>
      </w:pPr>
      <w:r w:rsidRPr="00A3046C">
        <w:rPr>
          <w:lang w:val="fr-FR"/>
        </w:rPr>
        <w:t xml:space="preserve">La qualité de cette organisation dépend donc directement de la diarisation réalisée lors de la transcription par l’API </w:t>
      </w:r>
      <w:proofErr w:type="spellStart"/>
      <w:r w:rsidRPr="00A3046C">
        <w:rPr>
          <w:lang w:val="fr-FR"/>
        </w:rPr>
        <w:t>ElevenLabs</w:t>
      </w:r>
      <w:proofErr w:type="spellEnd"/>
      <w:r w:rsidRPr="00A3046C">
        <w:rPr>
          <w:lang w:val="fr-FR"/>
        </w:rPr>
        <w:t>. L’éditeur permet de contrôler et, si nécessaire, de corriger deux éléments essentiels :</w:t>
      </w:r>
    </w:p>
    <w:p w14:paraId="27554D0E" w14:textId="77777777" w:rsidR="00A3046C" w:rsidRPr="00A3046C" w:rsidRDefault="00A3046C" w:rsidP="00A3046C">
      <w:pPr>
        <w:pStyle w:val="Paragraphedeliste"/>
        <w:numPr>
          <w:ilvl w:val="0"/>
          <w:numId w:val="20"/>
        </w:numPr>
        <w:rPr>
          <w:lang w:val="fr-FR"/>
        </w:rPr>
      </w:pPr>
      <w:proofErr w:type="gramStart"/>
      <w:r w:rsidRPr="00A3046C">
        <w:rPr>
          <w:lang w:val="fr-FR"/>
        </w:rPr>
        <w:t>la</w:t>
      </w:r>
      <w:proofErr w:type="gramEnd"/>
      <w:r w:rsidRPr="00A3046C">
        <w:rPr>
          <w:lang w:val="fr-FR"/>
        </w:rPr>
        <w:t xml:space="preserve"> transcription, en vérifiant que le texte correspond bien au contenu de l’enregistrement audio ;</w:t>
      </w:r>
    </w:p>
    <w:p w14:paraId="009D813B" w14:textId="0E79D407" w:rsidR="00A3046C" w:rsidRPr="00A3046C" w:rsidRDefault="00A3046C" w:rsidP="00A3046C">
      <w:pPr>
        <w:pStyle w:val="Paragraphedeliste"/>
        <w:numPr>
          <w:ilvl w:val="0"/>
          <w:numId w:val="20"/>
        </w:numPr>
        <w:rPr>
          <w:lang w:val="fr-FR"/>
        </w:rPr>
      </w:pPr>
      <w:proofErr w:type="gramStart"/>
      <w:r w:rsidRPr="00A3046C">
        <w:rPr>
          <w:lang w:val="fr-FR"/>
        </w:rPr>
        <w:t>la</w:t>
      </w:r>
      <w:proofErr w:type="gramEnd"/>
      <w:r w:rsidRPr="00A3046C">
        <w:rPr>
          <w:lang w:val="fr-FR"/>
        </w:rPr>
        <w:t xml:space="preserve"> diarisation, en vérifiant que chaque bloc de parole est attribué au bon locuteur.</w:t>
      </w:r>
    </w:p>
    <w:p w14:paraId="06D4C5D2" w14:textId="77777777" w:rsidR="00A3046C" w:rsidRPr="00A3046C" w:rsidRDefault="00A3046C" w:rsidP="00A3046C">
      <w:pPr>
        <w:rPr>
          <w:lang w:val="fr-FR"/>
        </w:rPr>
      </w:pPr>
      <w:r w:rsidRPr="00A3046C">
        <w:rPr>
          <w:lang w:val="fr-FR"/>
        </w:rPr>
        <w:t>La timeline fournit une représentation chronologique de la transcription. La liste complète des locuteurs est affichée dans la partie gauche. Les blocs de parole apparaissent à droite sous forme de barres horizontales positionnées selon leur emplacement dans l’enregistrement audio.</w:t>
      </w:r>
    </w:p>
    <w:p w14:paraId="127CF8EE" w14:textId="744B9190" w:rsidR="00090393" w:rsidRPr="001A0901" w:rsidRDefault="00A3046C" w:rsidP="00A3046C">
      <w:pPr>
        <w:rPr>
          <w:lang w:val="fr-FR"/>
        </w:rPr>
      </w:pPr>
      <w:r w:rsidRPr="00A3046C">
        <w:rPr>
          <w:lang w:val="fr-FR"/>
        </w:rPr>
        <w:t>Chaque barre reprend la couleur attribuée au locuteur correspondant et est placée sur la même ligne que celui-ci. Cette représentation permet ainsi d’identifier rapidement qui intervient et à quel moment dans l’enregistrement.</w:t>
      </w:r>
    </w:p>
    <w:p w14:paraId="3E12CD92" w14:textId="1F1168C1" w:rsidR="003814C2" w:rsidRPr="001A0901" w:rsidRDefault="00000000" w:rsidP="001A0901">
      <w:pPr>
        <w:pStyle w:val="Titre2"/>
      </w:pPr>
      <w:r w:rsidRPr="001A0901">
        <w:t>Lecture et navigation</w:t>
      </w:r>
    </w:p>
    <w:p w14:paraId="72653CDE" w14:textId="0775C4A0" w:rsidR="003814C2" w:rsidRPr="001A0901" w:rsidRDefault="00000000">
      <w:pPr>
        <w:pStyle w:val="Listepuces"/>
        <w:rPr>
          <w:lang w:val="fr-FR"/>
        </w:rPr>
      </w:pPr>
      <w:r w:rsidRPr="001A0901">
        <w:rPr>
          <w:lang w:val="fr-FR"/>
        </w:rPr>
        <w:t>Lecture</w:t>
      </w:r>
      <w:r w:rsidR="00960107" w:rsidRPr="001A0901">
        <w:rPr>
          <w:lang w:val="fr-FR"/>
        </w:rPr>
        <w:t xml:space="preserve"> </w:t>
      </w:r>
      <w:r w:rsidR="00960107" w:rsidRPr="001A0901">
        <w:rPr>
          <w:rFonts w:ascii="Cambria Math" w:hAnsi="Cambria Math" w:cs="Cambria Math"/>
          <w:lang w:val="fr-FR"/>
        </w:rPr>
        <w:t xml:space="preserve">▶️ </w:t>
      </w:r>
      <w:r w:rsidRPr="001A0901">
        <w:rPr>
          <w:lang w:val="fr-FR"/>
        </w:rPr>
        <w:t>/</w:t>
      </w:r>
      <w:r w:rsidR="00960107" w:rsidRPr="001A0901">
        <w:rPr>
          <w:lang w:val="fr-FR"/>
        </w:rPr>
        <w:t xml:space="preserve"> </w:t>
      </w:r>
      <w:r w:rsidR="00960107" w:rsidRPr="001A0901">
        <w:rPr>
          <w:rFonts w:ascii="Segoe UI Symbol" w:hAnsi="Segoe UI Symbol" w:cs="Segoe UI Symbol"/>
          <w:lang w:val="fr-FR"/>
        </w:rPr>
        <w:t>⏸️</w:t>
      </w:r>
      <w:r w:rsidRPr="001A0901">
        <w:rPr>
          <w:lang w:val="fr-FR"/>
        </w:rPr>
        <w:t>Pause commande le lecteur.</w:t>
      </w:r>
    </w:p>
    <w:p w14:paraId="30DD00E4" w14:textId="2339564F" w:rsidR="003814C2" w:rsidRPr="001A0901" w:rsidRDefault="00000000">
      <w:pPr>
        <w:pStyle w:val="Listepuces"/>
        <w:rPr>
          <w:lang w:val="fr-FR"/>
        </w:rPr>
      </w:pPr>
      <w:r w:rsidRPr="001A0901">
        <w:rPr>
          <w:lang w:val="fr-FR"/>
        </w:rPr>
        <w:t xml:space="preserve">Les </w:t>
      </w:r>
      <w:proofErr w:type="gramStart"/>
      <w:r w:rsidRPr="001A0901">
        <w:rPr>
          <w:lang w:val="fr-FR"/>
        </w:rPr>
        <w:t xml:space="preserve">boutons </w:t>
      </w:r>
      <w:r w:rsidR="006E09D8" w:rsidRPr="001A0901">
        <w:rPr>
          <w:rFonts w:ascii="Segoe UI Emoji" w:hAnsi="Segoe UI Emoji" w:cs="Segoe UI Emoji"/>
          <w:lang w:val="fr-FR"/>
        </w:rPr>
        <w:t>⏪ et</w:t>
      </w:r>
      <w:proofErr w:type="gramEnd"/>
      <w:r w:rsidR="006E09D8" w:rsidRPr="001A0901">
        <w:rPr>
          <w:rFonts w:ascii="Segoe UI Emoji" w:hAnsi="Segoe UI Emoji" w:cs="Segoe UI Emoji"/>
          <w:lang w:val="fr-FR"/>
        </w:rPr>
        <w:t xml:space="preserve"> ⏩ </w:t>
      </w:r>
      <w:r w:rsidRPr="001A0901">
        <w:rPr>
          <w:lang w:val="fr-FR"/>
        </w:rPr>
        <w:t>reculent ou avancent de 5 secondes.</w:t>
      </w:r>
    </w:p>
    <w:p w14:paraId="29780891" w14:textId="77777777" w:rsidR="003814C2" w:rsidRPr="001A0901" w:rsidRDefault="00000000">
      <w:pPr>
        <w:pStyle w:val="Listepuces"/>
        <w:rPr>
          <w:lang w:val="fr-FR"/>
        </w:rPr>
      </w:pPr>
      <w:r w:rsidRPr="001A0901">
        <w:rPr>
          <w:lang w:val="fr-FR"/>
        </w:rPr>
        <w:t>Un clic sur un mot positionne la lecture sur le début de ce mot.</w:t>
      </w:r>
    </w:p>
    <w:p w14:paraId="7CED5F11" w14:textId="77777777" w:rsidR="003814C2" w:rsidRPr="001A0901" w:rsidRDefault="00000000">
      <w:pPr>
        <w:pStyle w:val="Listepuces"/>
        <w:rPr>
          <w:lang w:val="fr-FR"/>
        </w:rPr>
      </w:pPr>
      <w:r w:rsidRPr="001A0901">
        <w:rPr>
          <w:lang w:val="fr-FR"/>
        </w:rPr>
        <w:t>Le mot correspondant à la position de lecture est mis en évidence.</w:t>
      </w:r>
    </w:p>
    <w:p w14:paraId="3964F873" w14:textId="77777777" w:rsidR="003814C2" w:rsidRPr="001A0901" w:rsidRDefault="00000000">
      <w:pPr>
        <w:pStyle w:val="Listepuces"/>
        <w:rPr>
          <w:lang w:val="fr-FR"/>
        </w:rPr>
      </w:pPr>
      <w:r w:rsidRPr="001A0901">
        <w:rPr>
          <w:lang w:val="fr-FR"/>
        </w:rPr>
        <w:t>Un clic simple dans la timeline repositionne la lecture et fait apparaître le bloc correspondant dans la zone de transcription.</w:t>
      </w:r>
    </w:p>
    <w:p w14:paraId="719C358E" w14:textId="77777777" w:rsidR="003814C2" w:rsidRPr="001A0901" w:rsidRDefault="00000000" w:rsidP="001A0901">
      <w:pPr>
        <w:pStyle w:val="Titre2"/>
      </w:pPr>
      <w:r w:rsidRPr="001A0901">
        <w:t>Modifier ou supprimer un mot</w:t>
      </w:r>
    </w:p>
    <w:p w14:paraId="10BF8A5D" w14:textId="6CED8E3F" w:rsidR="003814C2" w:rsidRDefault="007B5797" w:rsidP="007B5797">
      <w:pPr>
        <w:rPr>
          <w:lang w:val="fr-FR"/>
        </w:rPr>
      </w:pPr>
      <w:r w:rsidRPr="007B5797">
        <w:rPr>
          <w:lang w:val="fr-FR"/>
        </w:rPr>
        <w:t>L’éditeur permet de corriger directement les éventuelles erreurs de transcription au cours de la relecture synchronisée avec la piste audio.</w:t>
      </w:r>
      <w:r>
        <w:rPr>
          <w:lang w:val="fr-FR"/>
        </w:rPr>
        <w:t xml:space="preserve"> </w:t>
      </w:r>
      <w:r w:rsidRPr="007B5797">
        <w:rPr>
          <w:lang w:val="fr-FR"/>
        </w:rPr>
        <w:t>Pour modifier un mot, clique</w:t>
      </w:r>
      <w:r>
        <w:rPr>
          <w:lang w:val="fr-FR"/>
        </w:rPr>
        <w:t>r</w:t>
      </w:r>
      <w:r w:rsidRPr="007B5797">
        <w:rPr>
          <w:lang w:val="fr-FR"/>
        </w:rPr>
        <w:t xml:space="preserve"> d’abord sur le mot concerné afin de le sélectionner. Effectue</w:t>
      </w:r>
      <w:r>
        <w:rPr>
          <w:lang w:val="fr-FR"/>
        </w:rPr>
        <w:t>r</w:t>
      </w:r>
      <w:r w:rsidRPr="007B5797">
        <w:rPr>
          <w:lang w:val="fr-FR"/>
        </w:rPr>
        <w:t xml:space="preserve"> ensuite un clic droit dans le bloc de transcription, puis choisi</w:t>
      </w:r>
      <w:r>
        <w:rPr>
          <w:lang w:val="fr-FR"/>
        </w:rPr>
        <w:t>r</w:t>
      </w:r>
      <w:r w:rsidRPr="007B5797">
        <w:rPr>
          <w:lang w:val="fr-FR"/>
        </w:rPr>
        <w:t xml:space="preserve"> « Modifier le mot » dans le menu contextuel.</w:t>
      </w:r>
      <w:r w:rsidR="00212D63" w:rsidRPr="001A0901">
        <w:rPr>
          <w:lang w:val="fr-FR"/>
        </w:rPr>
        <w:t xml:space="preserve"> </w:t>
      </w:r>
    </w:p>
    <w:p w14:paraId="7A7C16FC" w14:textId="77777777" w:rsidR="007B5797" w:rsidRPr="007B5797" w:rsidRDefault="007B5797" w:rsidP="007B5797">
      <w:pPr>
        <w:rPr>
          <w:lang w:val="fr-FR"/>
        </w:rPr>
      </w:pPr>
      <w:r w:rsidRPr="007B5797">
        <w:rPr>
          <w:lang w:val="fr-FR"/>
        </w:rPr>
        <w:t>Une boîte de dialogue s’ouvre et permet alors :</w:t>
      </w:r>
    </w:p>
    <w:p w14:paraId="058AB28B" w14:textId="77777777" w:rsidR="007B5797" w:rsidRPr="007B5797" w:rsidRDefault="007B5797" w:rsidP="007B5797">
      <w:pPr>
        <w:pStyle w:val="Paragraphedeliste"/>
        <w:numPr>
          <w:ilvl w:val="0"/>
          <w:numId w:val="22"/>
        </w:numPr>
        <w:rPr>
          <w:lang w:val="fr-FR"/>
        </w:rPr>
      </w:pPr>
      <w:proofErr w:type="gramStart"/>
      <w:r w:rsidRPr="007B5797">
        <w:rPr>
          <w:lang w:val="fr-FR"/>
        </w:rPr>
        <w:t>de</w:t>
      </w:r>
      <w:proofErr w:type="gramEnd"/>
      <w:r w:rsidRPr="007B5797">
        <w:rPr>
          <w:lang w:val="fr-FR"/>
        </w:rPr>
        <w:t xml:space="preserve"> corriger ou remplacer le texte du mot sélectionné ;</w:t>
      </w:r>
    </w:p>
    <w:p w14:paraId="34F02EAD" w14:textId="77777777" w:rsidR="007B5797" w:rsidRPr="007B5797" w:rsidRDefault="007B5797" w:rsidP="007B5797">
      <w:pPr>
        <w:pStyle w:val="Paragraphedeliste"/>
        <w:numPr>
          <w:ilvl w:val="0"/>
          <w:numId w:val="22"/>
        </w:numPr>
        <w:rPr>
          <w:lang w:val="fr-FR"/>
        </w:rPr>
      </w:pPr>
      <w:proofErr w:type="gramStart"/>
      <w:r w:rsidRPr="007B5797">
        <w:rPr>
          <w:lang w:val="fr-FR"/>
        </w:rPr>
        <w:t>de</w:t>
      </w:r>
      <w:proofErr w:type="gramEnd"/>
      <w:r w:rsidRPr="007B5797">
        <w:rPr>
          <w:lang w:val="fr-FR"/>
        </w:rPr>
        <w:t xml:space="preserve"> supprimer le mot de la transcription.</w:t>
      </w:r>
    </w:p>
    <w:p w14:paraId="7D3B74D1" w14:textId="77777777" w:rsidR="007B5797" w:rsidRPr="007B5797" w:rsidRDefault="007B5797" w:rsidP="007B5797">
      <w:pPr>
        <w:rPr>
          <w:lang w:val="fr-FR"/>
        </w:rPr>
      </w:pPr>
      <w:r w:rsidRPr="007B5797">
        <w:rPr>
          <w:lang w:val="fr-FR"/>
        </w:rPr>
        <w:t>Cette fonction permet ainsi de corriger rapidement la transcription tout en s’appuyant sur l’écoute de l’enregistrement original.</w:t>
      </w:r>
    </w:p>
    <w:p w14:paraId="21690E54" w14:textId="77777777" w:rsidR="007B5797" w:rsidRPr="001A0901" w:rsidRDefault="007B5797" w:rsidP="007B5797">
      <w:pPr>
        <w:rPr>
          <w:lang w:val="fr-FR"/>
        </w:rPr>
      </w:pPr>
    </w:p>
    <w:p w14:paraId="04AF73B3" w14:textId="64CC8D42" w:rsidR="00960107" w:rsidRPr="001A0901" w:rsidRDefault="00212D63" w:rsidP="00960107">
      <w:pPr>
        <w:pStyle w:val="Figurecaption"/>
        <w:jc w:val="center"/>
        <w:rPr>
          <w:lang w:val="fr-FR"/>
        </w:rPr>
      </w:pPr>
      <w:r w:rsidRPr="001A0901">
        <w:rPr>
          <w:lang w:val="fr-FR"/>
        </w:rPr>
        <w:lastRenderedPageBreak/>
        <w:drawing>
          <wp:inline distT="0" distB="0" distL="0" distR="0" wp14:anchorId="34EDD4D5" wp14:editId="68714426">
            <wp:extent cx="2397369" cy="958948"/>
            <wp:effectExtent l="0" t="0" r="3175" b="0"/>
            <wp:docPr id="277407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0767" name=""/>
                    <pic:cNvPicPr/>
                  </pic:nvPicPr>
                  <pic:blipFill>
                    <a:blip r:embed="rId24"/>
                    <a:stretch>
                      <a:fillRect/>
                    </a:stretch>
                  </pic:blipFill>
                  <pic:spPr>
                    <a:xfrm>
                      <a:off x="0" y="0"/>
                      <a:ext cx="2409668" cy="963868"/>
                    </a:xfrm>
                    <a:prstGeom prst="rect">
                      <a:avLst/>
                    </a:prstGeom>
                  </pic:spPr>
                </pic:pic>
              </a:graphicData>
            </a:graphic>
          </wp:inline>
        </w:drawing>
      </w:r>
      <w:r w:rsidRPr="001A0901">
        <w:rPr>
          <w:lang w:val="fr-FR"/>
        </w:rPr>
        <w:t xml:space="preserve"> </w:t>
      </w:r>
      <w:r w:rsidRPr="001A0901">
        <w:rPr>
          <w:lang w:val="fr-FR"/>
        </w:rPr>
        <w:drawing>
          <wp:inline distT="0" distB="0" distL="0" distR="0" wp14:anchorId="1653F6F8" wp14:editId="788DC6E5">
            <wp:extent cx="1910861" cy="759939"/>
            <wp:effectExtent l="0" t="0" r="0" b="2540"/>
            <wp:docPr id="7382199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19904" name=""/>
                    <pic:cNvPicPr/>
                  </pic:nvPicPr>
                  <pic:blipFill>
                    <a:blip r:embed="rId25"/>
                    <a:stretch>
                      <a:fillRect/>
                    </a:stretch>
                  </pic:blipFill>
                  <pic:spPr>
                    <a:xfrm>
                      <a:off x="0" y="0"/>
                      <a:ext cx="1922357" cy="764511"/>
                    </a:xfrm>
                    <a:prstGeom prst="rect">
                      <a:avLst/>
                    </a:prstGeom>
                  </pic:spPr>
                </pic:pic>
              </a:graphicData>
            </a:graphic>
          </wp:inline>
        </w:drawing>
      </w:r>
    </w:p>
    <w:p w14:paraId="59F63A2C" w14:textId="671608EB" w:rsidR="00960107" w:rsidRPr="001A0901" w:rsidRDefault="00627B20" w:rsidP="00627B20">
      <w:pPr>
        <w:pStyle w:val="Lgende"/>
      </w:pPr>
      <w:r w:rsidRPr="001A0901">
        <w:t xml:space="preserve">Figure </w:t>
      </w:r>
      <w:r w:rsidRPr="001A0901">
        <w:fldChar w:fldCharType="begin"/>
      </w:r>
      <w:r w:rsidRPr="001A0901">
        <w:instrText xml:space="preserve"> SEQ Figure \* ARABIC </w:instrText>
      </w:r>
      <w:r w:rsidRPr="001A0901">
        <w:fldChar w:fldCharType="separate"/>
      </w:r>
      <w:r w:rsidR="00C8436F">
        <w:rPr>
          <w:noProof/>
        </w:rPr>
        <w:t>9</w:t>
      </w:r>
      <w:r w:rsidRPr="001A0901">
        <w:fldChar w:fldCharType="end"/>
      </w:r>
      <w:r w:rsidRPr="001A0901">
        <w:t xml:space="preserve"> - Menu contextuel d’un mot</w:t>
      </w:r>
    </w:p>
    <w:p w14:paraId="1F2BDC57" w14:textId="77777777" w:rsidR="003814C2" w:rsidRPr="001A0901" w:rsidRDefault="00000000" w:rsidP="001A0901">
      <w:pPr>
        <w:pStyle w:val="Titre2"/>
      </w:pPr>
      <w:r w:rsidRPr="001A0901">
        <w:t>Découper et fusionner les blocs</w:t>
      </w:r>
    </w:p>
    <w:p w14:paraId="0A189AFE" w14:textId="77777777" w:rsidR="007B5797" w:rsidRPr="007B5797" w:rsidRDefault="007B5797" w:rsidP="007B5797">
      <w:pPr>
        <w:rPr>
          <w:lang w:val="fr-FR"/>
        </w:rPr>
      </w:pPr>
      <w:r w:rsidRPr="007B5797">
        <w:rPr>
          <w:lang w:val="fr-FR"/>
        </w:rPr>
        <w:t xml:space="preserve">Cette fonction permet de corriger certaines erreurs de diarisation. Par exemple, lorsque deux intervenants sont présents dans le fichier audio mais qu’un seul bloc leur a été attribué, il est possible de </w:t>
      </w:r>
      <w:r w:rsidRPr="007B5797">
        <w:rPr>
          <w:b/>
          <w:bCs/>
          <w:lang w:val="fr-FR"/>
        </w:rPr>
        <w:t>découper le bloc afin d’attribuer ensuite le bon intervenant à chaque partie</w:t>
      </w:r>
      <w:r w:rsidRPr="007B5797">
        <w:rPr>
          <w:lang w:val="fr-FR"/>
        </w:rPr>
        <w:t>.</w:t>
      </w:r>
    </w:p>
    <w:p w14:paraId="6CFEBA3E" w14:textId="77777777" w:rsidR="007B5797" w:rsidRPr="007B5797" w:rsidRDefault="007B5797" w:rsidP="007B5797">
      <w:pPr>
        <w:pStyle w:val="Paragraphedeliste"/>
        <w:numPr>
          <w:ilvl w:val="0"/>
          <w:numId w:val="25"/>
        </w:numPr>
        <w:rPr>
          <w:lang w:val="fr-FR"/>
        </w:rPr>
      </w:pPr>
      <w:r w:rsidRPr="007B5797">
        <w:rPr>
          <w:b/>
          <w:bCs/>
          <w:lang w:val="fr-FR"/>
        </w:rPr>
        <w:t>Découper un bloc :</w:t>
      </w:r>
      <w:r w:rsidRPr="007B5797">
        <w:rPr>
          <w:lang w:val="fr-FR"/>
        </w:rPr>
        <w:t xml:space="preserve"> effectuer un clic droit sur le mot situé à l’endroit où le bloc doit être découpé, puis sélectionner </w:t>
      </w:r>
      <w:r w:rsidRPr="007B5797">
        <w:rPr>
          <w:b/>
          <w:bCs/>
          <w:lang w:val="fr-FR"/>
        </w:rPr>
        <w:t>« Split avant le mot »</w:t>
      </w:r>
      <w:r w:rsidRPr="007B5797">
        <w:rPr>
          <w:lang w:val="fr-FR"/>
        </w:rPr>
        <w:t xml:space="preserve"> ou </w:t>
      </w:r>
      <w:r w:rsidRPr="007B5797">
        <w:rPr>
          <w:b/>
          <w:bCs/>
          <w:lang w:val="fr-FR"/>
        </w:rPr>
        <w:t>« Split après le mot »</w:t>
      </w:r>
      <w:r w:rsidRPr="007B5797">
        <w:rPr>
          <w:lang w:val="fr-FR"/>
        </w:rPr>
        <w:t>. Le bloc est alors séparé à l’endroit choisi.</w:t>
      </w:r>
    </w:p>
    <w:p w14:paraId="033BD0AB" w14:textId="77777777" w:rsidR="007B5797" w:rsidRPr="007B5797" w:rsidRDefault="007B5797" w:rsidP="007B5797">
      <w:pPr>
        <w:pStyle w:val="Paragraphedeliste"/>
        <w:numPr>
          <w:ilvl w:val="0"/>
          <w:numId w:val="25"/>
        </w:numPr>
        <w:rPr>
          <w:lang w:val="fr-FR"/>
        </w:rPr>
      </w:pPr>
      <w:r w:rsidRPr="007B5797">
        <w:rPr>
          <w:b/>
          <w:bCs/>
          <w:lang w:val="fr-FR"/>
        </w:rPr>
        <w:t>Fusionner deux blocs :</w:t>
      </w:r>
      <w:r w:rsidRPr="007B5797">
        <w:rPr>
          <w:lang w:val="fr-FR"/>
        </w:rPr>
        <w:t xml:space="preserve"> lorsque deux blocs consécutifs sont attribués au même intervenant, un </w:t>
      </w:r>
      <w:r w:rsidRPr="007B5797">
        <w:rPr>
          <w:b/>
          <w:bCs/>
          <w:lang w:val="fr-FR"/>
        </w:rPr>
        <w:t>bouton représentant une chaîne</w:t>
      </w:r>
      <w:r w:rsidRPr="007B5797">
        <w:rPr>
          <w:lang w:val="fr-FR"/>
        </w:rPr>
        <w:t xml:space="preserve"> apparaît entre les deux blocs. Cliquer sur ce bouton permet de les fusionner.</w:t>
      </w:r>
    </w:p>
    <w:p w14:paraId="28C0D237" w14:textId="3AF868B6" w:rsidR="007B5797" w:rsidRPr="007B5797" w:rsidRDefault="007B5797" w:rsidP="007B5797">
      <w:pPr>
        <w:pStyle w:val="Paragraphedeliste"/>
        <w:numPr>
          <w:ilvl w:val="0"/>
          <w:numId w:val="25"/>
        </w:numPr>
        <w:rPr>
          <w:lang w:val="fr-FR"/>
        </w:rPr>
      </w:pPr>
      <w:r w:rsidRPr="007B5797">
        <w:rPr>
          <w:lang w:val="fr-FR"/>
        </w:rPr>
        <w:t xml:space="preserve">Le bouton de fusion disparaît automatiquement si l’un des deux blocs est attribué à un autre intervenant (voir § </w:t>
      </w:r>
      <w:r>
        <w:rPr>
          <w:lang w:val="fr-FR"/>
        </w:rPr>
        <w:fldChar w:fldCharType="begin"/>
      </w:r>
      <w:r>
        <w:rPr>
          <w:lang w:val="fr-FR"/>
        </w:rPr>
        <w:instrText xml:space="preserve"> REF _Ref241238929 \n \h </w:instrText>
      </w:r>
      <w:r>
        <w:rPr>
          <w:lang w:val="fr-FR"/>
        </w:rPr>
      </w:r>
      <w:r>
        <w:rPr>
          <w:lang w:val="fr-FR"/>
        </w:rPr>
        <w:fldChar w:fldCharType="separate"/>
      </w:r>
      <w:r>
        <w:rPr>
          <w:lang w:val="fr-FR"/>
        </w:rPr>
        <w:t>7.2</w:t>
      </w:r>
      <w:r>
        <w:rPr>
          <w:lang w:val="fr-FR"/>
        </w:rPr>
        <w:fldChar w:fldCharType="end"/>
      </w:r>
      <w:r w:rsidRPr="007B5797">
        <w:rPr>
          <w:lang w:val="fr-FR"/>
        </w:rPr>
        <w:t>).</w:t>
      </w:r>
    </w:p>
    <w:p w14:paraId="084D5443" w14:textId="77777777" w:rsidR="007B5797" w:rsidRPr="007B5797" w:rsidRDefault="007B5797" w:rsidP="007B5797">
      <w:pPr>
        <w:pStyle w:val="Paragraphedeliste"/>
        <w:numPr>
          <w:ilvl w:val="0"/>
          <w:numId w:val="25"/>
        </w:numPr>
        <w:rPr>
          <w:lang w:val="fr-FR"/>
        </w:rPr>
      </w:pPr>
      <w:r w:rsidRPr="007B5797">
        <w:rPr>
          <w:lang w:val="fr-FR"/>
        </w:rPr>
        <w:t xml:space="preserve">La fusion est donc uniquement possible entre </w:t>
      </w:r>
      <w:r w:rsidRPr="007B5797">
        <w:rPr>
          <w:b/>
          <w:bCs/>
          <w:lang w:val="fr-FR"/>
        </w:rPr>
        <w:t>deux blocs consécutifs attribués au même intervenant</w:t>
      </w:r>
      <w:r w:rsidRPr="007B5797">
        <w:rPr>
          <w:lang w:val="fr-FR"/>
        </w:rPr>
        <w:t>.</w:t>
      </w:r>
    </w:p>
    <w:p w14:paraId="43BE7644" w14:textId="77777777" w:rsidR="007B5797" w:rsidRDefault="007B5797" w:rsidP="007B5797">
      <w:pPr>
        <w:rPr>
          <w:lang w:val="fr-FR"/>
        </w:rPr>
      </w:pPr>
    </w:p>
    <w:p w14:paraId="4A3418DB" w14:textId="4B422627" w:rsidR="00627B20" w:rsidRPr="001A0901" w:rsidRDefault="00627B20" w:rsidP="00627B20">
      <w:pPr>
        <w:pStyle w:val="Listepuces"/>
        <w:keepNext/>
        <w:ind w:left="360"/>
        <w:jc w:val="center"/>
        <w:rPr>
          <w:lang w:val="fr-FR"/>
        </w:rPr>
      </w:pPr>
      <w:r w:rsidRPr="001A0901">
        <w:rPr>
          <w:lang w:val="fr-FR"/>
        </w:rPr>
        <w:drawing>
          <wp:inline distT="0" distB="0" distL="0" distR="0" wp14:anchorId="3C508E8F" wp14:editId="63CFA675">
            <wp:extent cx="2770163" cy="1671471"/>
            <wp:effectExtent l="0" t="0" r="0" b="5080"/>
            <wp:docPr id="655334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34283" name=""/>
                    <pic:cNvPicPr/>
                  </pic:nvPicPr>
                  <pic:blipFill>
                    <a:blip r:embed="rId26"/>
                    <a:stretch>
                      <a:fillRect/>
                    </a:stretch>
                  </pic:blipFill>
                  <pic:spPr>
                    <a:xfrm>
                      <a:off x="0" y="0"/>
                      <a:ext cx="2775207" cy="1674514"/>
                    </a:xfrm>
                    <a:prstGeom prst="rect">
                      <a:avLst/>
                    </a:prstGeom>
                  </pic:spPr>
                </pic:pic>
              </a:graphicData>
            </a:graphic>
          </wp:inline>
        </w:drawing>
      </w:r>
    </w:p>
    <w:p w14:paraId="5B41C1AB" w14:textId="5566CC1B" w:rsidR="00627B20" w:rsidRPr="001A0901" w:rsidRDefault="00627B20" w:rsidP="001A0901">
      <w:pPr>
        <w:pStyle w:val="Lgende"/>
      </w:pPr>
      <w:r w:rsidRPr="001A0901">
        <w:t xml:space="preserve">Figure </w:t>
      </w:r>
      <w:r w:rsidRPr="001A0901">
        <w:fldChar w:fldCharType="begin"/>
      </w:r>
      <w:r w:rsidRPr="001A0901">
        <w:instrText xml:space="preserve"> SEQ Figure \* ARABIC </w:instrText>
      </w:r>
      <w:r w:rsidRPr="001A0901">
        <w:fldChar w:fldCharType="separate"/>
      </w:r>
      <w:r w:rsidR="00C8436F">
        <w:rPr>
          <w:noProof/>
        </w:rPr>
        <w:t>10</w:t>
      </w:r>
      <w:r w:rsidRPr="001A0901">
        <w:fldChar w:fldCharType="end"/>
      </w:r>
      <w:r w:rsidRPr="001A0901">
        <w:t>- split d'un bloc en deux avec icône de fusion</w:t>
      </w:r>
    </w:p>
    <w:p w14:paraId="562DEC6F" w14:textId="77777777" w:rsidR="003814C2" w:rsidRPr="001A0901" w:rsidRDefault="00000000" w:rsidP="001A0901">
      <w:pPr>
        <w:pStyle w:val="Titre2"/>
      </w:pPr>
      <w:r w:rsidRPr="001A0901">
        <w:t>Taille du texte</w:t>
      </w:r>
    </w:p>
    <w:p w14:paraId="3AD44CEB" w14:textId="287387B6" w:rsidR="003814C2" w:rsidRPr="001A0901" w:rsidRDefault="00000000">
      <w:pPr>
        <w:rPr>
          <w:lang w:val="fr-FR"/>
        </w:rPr>
      </w:pPr>
      <w:r w:rsidRPr="001A0901">
        <w:rPr>
          <w:lang w:val="fr-FR"/>
        </w:rPr>
        <w:t xml:space="preserve">Les boutons </w:t>
      </w:r>
      <w:r w:rsidR="0063257A" w:rsidRPr="001A0901">
        <w:rPr>
          <w:noProof/>
          <w:lang w:val="fr-FR"/>
        </w:rPr>
        <w:drawing>
          <wp:inline distT="0" distB="0" distL="0" distR="0" wp14:anchorId="5DF32113" wp14:editId="203039D9">
            <wp:extent cx="528943" cy="137746"/>
            <wp:effectExtent l="0" t="0" r="5080" b="0"/>
            <wp:docPr id="4146078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07878" name=""/>
                    <pic:cNvPicPr/>
                  </pic:nvPicPr>
                  <pic:blipFill>
                    <a:blip r:embed="rId27"/>
                    <a:stretch>
                      <a:fillRect/>
                    </a:stretch>
                  </pic:blipFill>
                  <pic:spPr>
                    <a:xfrm>
                      <a:off x="0" y="0"/>
                      <a:ext cx="540952" cy="140873"/>
                    </a:xfrm>
                    <a:prstGeom prst="rect">
                      <a:avLst/>
                    </a:prstGeom>
                  </pic:spPr>
                </pic:pic>
              </a:graphicData>
            </a:graphic>
          </wp:inline>
        </w:drawing>
      </w:r>
      <w:r w:rsidR="0063257A" w:rsidRPr="001A0901">
        <w:rPr>
          <w:lang w:val="fr-FR"/>
        </w:rPr>
        <w:t xml:space="preserve"> </w:t>
      </w:r>
      <w:r w:rsidRPr="001A0901">
        <w:rPr>
          <w:lang w:val="fr-FR"/>
        </w:rPr>
        <w:t>de la barre d’outils ajustent la taille du texte des blocs de transcription. La plage prévue dans le code va de 11 à 24 pixels, avec une valeur initiale de 15 pixels.</w:t>
      </w:r>
    </w:p>
    <w:p w14:paraId="407DD7F1" w14:textId="7EC66C5E" w:rsidR="003814C2" w:rsidRPr="001A0901" w:rsidRDefault="00000000" w:rsidP="001A0901">
      <w:pPr>
        <w:pStyle w:val="Titre1"/>
      </w:pPr>
      <w:r w:rsidRPr="001A0901">
        <w:t>Gérer les intervenants</w:t>
      </w:r>
    </w:p>
    <w:p w14:paraId="36D204C1" w14:textId="655B81C4" w:rsidR="003814C2" w:rsidRPr="001A0901" w:rsidRDefault="00000000" w:rsidP="001A0901">
      <w:pPr>
        <w:pStyle w:val="Titre2"/>
      </w:pPr>
      <w:r w:rsidRPr="001A0901">
        <w:t>Renommer</w:t>
      </w:r>
      <w:r w:rsidR="00F13F48" w:rsidRPr="001A0901">
        <w:t xml:space="preserve"> un intervenant</w:t>
      </w:r>
    </w:p>
    <w:p w14:paraId="621BFFE5" w14:textId="1ED40863" w:rsidR="007B5797" w:rsidRPr="007B5797" w:rsidRDefault="007B5797" w:rsidP="007B5797">
      <w:pPr>
        <w:rPr>
          <w:lang w:val="fr-FR"/>
        </w:rPr>
      </w:pPr>
      <w:r w:rsidRPr="007B5797">
        <w:rPr>
          <w:lang w:val="fr-FR"/>
        </w:rPr>
        <w:t>Dans la zone de transcription, double-cliquez sur le nom de l’intervenant affiché à gauche des blocs de texte. Le nom devient alors modifiable.</w:t>
      </w:r>
      <w:r>
        <w:rPr>
          <w:lang w:val="fr-FR"/>
        </w:rPr>
        <w:t xml:space="preserve"> </w:t>
      </w:r>
      <w:r w:rsidRPr="007B5797">
        <w:rPr>
          <w:lang w:val="fr-FR"/>
        </w:rPr>
        <w:t>Saisissez le nouveau nom, puis cliquez en dehors de la zone de saisie pour valider la modification.</w:t>
      </w:r>
      <w:r>
        <w:rPr>
          <w:lang w:val="fr-FR"/>
        </w:rPr>
        <w:t xml:space="preserve"> </w:t>
      </w:r>
      <w:r w:rsidRPr="007B5797">
        <w:rPr>
          <w:lang w:val="fr-FR"/>
        </w:rPr>
        <w:t>Le changement est automatiquement appliqué à tous les blocs associés à cet intervenant dans la transcription.</w:t>
      </w:r>
    </w:p>
    <w:p w14:paraId="320D2F8A" w14:textId="724C1DFF" w:rsidR="003814C2" w:rsidRPr="001A0901" w:rsidRDefault="007B5797" w:rsidP="007B5797">
      <w:pPr>
        <w:rPr>
          <w:lang w:val="fr-FR"/>
        </w:rPr>
      </w:pPr>
      <w:r w:rsidRPr="007B5797">
        <w:rPr>
          <w:lang w:val="fr-FR"/>
        </w:rPr>
        <w:lastRenderedPageBreak/>
        <w:t>Il est également possible de renommer un intervenant depuis la timeline, en double-cliquant sur son nom dans le panneau situé à gauche.</w:t>
      </w:r>
    </w:p>
    <w:p w14:paraId="3EE5894A" w14:textId="1A512AED" w:rsidR="003814C2" w:rsidRPr="001A0901" w:rsidRDefault="00000000" w:rsidP="001A0901">
      <w:pPr>
        <w:pStyle w:val="Titre2"/>
      </w:pPr>
      <w:bookmarkStart w:id="0" w:name="_Ref241238929"/>
      <w:r w:rsidRPr="001A0901">
        <w:t>Réaffecter un bloc</w:t>
      </w:r>
      <w:r w:rsidR="00FA14A7" w:rsidRPr="001A0901">
        <w:t xml:space="preserve"> à un autre intervenant</w:t>
      </w:r>
      <w:bookmarkEnd w:id="0"/>
    </w:p>
    <w:p w14:paraId="06D0B2A7" w14:textId="0602DD2F" w:rsidR="003814C2" w:rsidRDefault="00F13F48">
      <w:pPr>
        <w:pStyle w:val="Listepuces"/>
        <w:rPr>
          <w:lang w:val="fr-FR"/>
        </w:rPr>
      </w:pPr>
      <w:r w:rsidRPr="001A0901">
        <w:rPr>
          <w:lang w:val="fr-FR"/>
        </w:rPr>
        <w:t>Dans la zone</w:t>
      </w:r>
      <w:r w:rsidR="00C8436F">
        <w:rPr>
          <w:lang w:val="fr-FR"/>
        </w:rPr>
        <w:t xml:space="preserve"> transcription</w:t>
      </w:r>
      <w:r w:rsidR="00000000" w:rsidRPr="001A0901">
        <w:rPr>
          <w:lang w:val="fr-FR"/>
        </w:rPr>
        <w:t xml:space="preserve"> : cliquer sur le rond coloré de l’intervenant puis choisir un autre intervenant.</w:t>
      </w:r>
    </w:p>
    <w:p w14:paraId="626C018C" w14:textId="77777777" w:rsidR="00C8436F" w:rsidRDefault="00C8436F" w:rsidP="00C8436F">
      <w:pPr>
        <w:pStyle w:val="Listepuces"/>
        <w:keepNext/>
        <w:jc w:val="center"/>
      </w:pPr>
      <w:r w:rsidRPr="00C8436F">
        <w:rPr>
          <w:lang w:val="fr-FR"/>
        </w:rPr>
        <w:drawing>
          <wp:inline distT="0" distB="0" distL="0" distR="0" wp14:anchorId="72D311EC" wp14:editId="2663810C">
            <wp:extent cx="1904891" cy="1737360"/>
            <wp:effectExtent l="0" t="0" r="635" b="0"/>
            <wp:docPr id="20942267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26770" name=""/>
                    <pic:cNvPicPr/>
                  </pic:nvPicPr>
                  <pic:blipFill>
                    <a:blip r:embed="rId28"/>
                    <a:stretch>
                      <a:fillRect/>
                    </a:stretch>
                  </pic:blipFill>
                  <pic:spPr>
                    <a:xfrm>
                      <a:off x="0" y="0"/>
                      <a:ext cx="1907377" cy="1739627"/>
                    </a:xfrm>
                    <a:prstGeom prst="rect">
                      <a:avLst/>
                    </a:prstGeom>
                  </pic:spPr>
                </pic:pic>
              </a:graphicData>
            </a:graphic>
          </wp:inline>
        </w:drawing>
      </w:r>
    </w:p>
    <w:p w14:paraId="0717BDB6" w14:textId="0D5EC0D7" w:rsidR="00C8436F" w:rsidRPr="001A0901" w:rsidRDefault="00C8436F" w:rsidP="00C8436F">
      <w:pPr>
        <w:pStyle w:val="Lgende"/>
      </w:pPr>
      <w:r>
        <w:t xml:space="preserve">Figure </w:t>
      </w:r>
      <w:r>
        <w:fldChar w:fldCharType="begin"/>
      </w:r>
      <w:r>
        <w:instrText xml:space="preserve"> SEQ Figure \* ARABIC </w:instrText>
      </w:r>
      <w:r>
        <w:fldChar w:fldCharType="separate"/>
      </w:r>
      <w:r>
        <w:rPr>
          <w:noProof/>
        </w:rPr>
        <w:t>11</w:t>
      </w:r>
      <w:r>
        <w:fldChar w:fldCharType="end"/>
      </w:r>
      <w:r>
        <w:t>- menu contextuel de réassociation d'un intervenant (ou création)</w:t>
      </w:r>
    </w:p>
    <w:p w14:paraId="0F62712F" w14:textId="77777777" w:rsidR="003814C2" w:rsidRDefault="00000000">
      <w:pPr>
        <w:pStyle w:val="Listepuces"/>
        <w:rPr>
          <w:lang w:val="fr-FR"/>
        </w:rPr>
      </w:pPr>
      <w:r w:rsidRPr="001A0901">
        <w:rPr>
          <w:lang w:val="fr-FR"/>
        </w:rPr>
        <w:t>Dans la timeline : clic droit sur le bloc temporel puis choisir l’intervenant.</w:t>
      </w:r>
    </w:p>
    <w:p w14:paraId="40EFEADD" w14:textId="77777777" w:rsidR="00C8436F" w:rsidRDefault="00C8436F" w:rsidP="00C8436F">
      <w:pPr>
        <w:pStyle w:val="Lgende"/>
      </w:pPr>
      <w:r w:rsidRPr="00C8436F">
        <w:drawing>
          <wp:inline distT="0" distB="0" distL="0" distR="0" wp14:anchorId="4DA85EC0" wp14:editId="05050C47">
            <wp:extent cx="2887980" cy="1719808"/>
            <wp:effectExtent l="0" t="0" r="7620" b="0"/>
            <wp:docPr id="1241711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11228" name=""/>
                    <pic:cNvPicPr/>
                  </pic:nvPicPr>
                  <pic:blipFill>
                    <a:blip r:embed="rId29"/>
                    <a:stretch>
                      <a:fillRect/>
                    </a:stretch>
                  </pic:blipFill>
                  <pic:spPr>
                    <a:xfrm>
                      <a:off x="0" y="0"/>
                      <a:ext cx="2892424" cy="1722454"/>
                    </a:xfrm>
                    <a:prstGeom prst="rect">
                      <a:avLst/>
                    </a:prstGeom>
                  </pic:spPr>
                </pic:pic>
              </a:graphicData>
            </a:graphic>
          </wp:inline>
        </w:drawing>
      </w:r>
    </w:p>
    <w:p w14:paraId="1CCC718E" w14:textId="425B3AEA" w:rsidR="00C8436F" w:rsidRPr="001A0901" w:rsidRDefault="00C8436F" w:rsidP="00C8436F">
      <w:pPr>
        <w:pStyle w:val="Lgende"/>
      </w:pPr>
      <w:r>
        <w:t xml:space="preserve">Figure </w:t>
      </w:r>
      <w:r>
        <w:fldChar w:fldCharType="begin"/>
      </w:r>
      <w:r>
        <w:instrText xml:space="preserve"> SEQ Figure \* ARABIC </w:instrText>
      </w:r>
      <w:r>
        <w:fldChar w:fldCharType="separate"/>
      </w:r>
      <w:r>
        <w:rPr>
          <w:noProof/>
        </w:rPr>
        <w:t>12</w:t>
      </w:r>
      <w:r>
        <w:fldChar w:fldCharType="end"/>
      </w:r>
      <w:r>
        <w:t>- menu pour renommer un interlocuteur après double-clic dans le panneau timeline</w:t>
      </w:r>
    </w:p>
    <w:p w14:paraId="4E9CDA9C" w14:textId="77777777" w:rsidR="003814C2" w:rsidRPr="001A0901" w:rsidRDefault="00000000" w:rsidP="001A0901">
      <w:pPr>
        <w:pStyle w:val="Titre2"/>
      </w:pPr>
      <w:r w:rsidRPr="001A0901">
        <w:t>Créer et nettoyer les intervenants</w:t>
      </w:r>
    </w:p>
    <w:p w14:paraId="727B77E6" w14:textId="2D8590A3" w:rsidR="003814C2" w:rsidRPr="001A0901" w:rsidRDefault="00000000">
      <w:pPr>
        <w:rPr>
          <w:lang w:val="fr-FR"/>
        </w:rPr>
      </w:pPr>
      <w:r w:rsidRPr="001A0901">
        <w:rPr>
          <w:lang w:val="fr-FR"/>
        </w:rPr>
        <w:t xml:space="preserve">Les menus d’affectation permettent de créer un nouvel intervenant. Une couleur lui est attribuée automatiquement. Le bouton balai </w:t>
      </w:r>
      <w:r w:rsidR="00F13F48" w:rsidRPr="001A0901">
        <w:rPr>
          <w:rFonts w:ascii="Segoe UI Emoji" w:hAnsi="Segoe UI Emoji" w:cs="Segoe UI Emoji"/>
          <w:lang w:val="fr-FR"/>
        </w:rPr>
        <w:t>🧹</w:t>
      </w:r>
      <w:r w:rsidRPr="001A0901">
        <w:rPr>
          <w:lang w:val="fr-FR"/>
        </w:rPr>
        <w:t>supprime uniquement les intervenants qui ne sont associés à aucun bloc.</w:t>
      </w:r>
    </w:p>
    <w:p w14:paraId="224E665F" w14:textId="496A7B1D" w:rsidR="0063257A" w:rsidRPr="001A0901" w:rsidRDefault="0063257A">
      <w:pPr>
        <w:pStyle w:val="Figurecaption"/>
        <w:jc w:val="center"/>
        <w:rPr>
          <w:lang w:val="fr-FR"/>
        </w:rPr>
      </w:pPr>
      <w:r w:rsidRPr="001A0901">
        <w:rPr>
          <w:lang w:val="fr-FR"/>
        </w:rPr>
        <w:t xml:space="preserve">  </w:t>
      </w:r>
      <w:r w:rsidRPr="001A0901">
        <w:rPr>
          <w:noProof/>
          <w:lang w:val="fr-FR"/>
        </w:rPr>
        <w:drawing>
          <wp:inline distT="0" distB="0" distL="0" distR="0" wp14:anchorId="3808E325" wp14:editId="47FED8E9">
            <wp:extent cx="4554293" cy="1099019"/>
            <wp:effectExtent l="0" t="0" r="0" b="6350"/>
            <wp:docPr id="13742002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00293" name=""/>
                    <pic:cNvPicPr/>
                  </pic:nvPicPr>
                  <pic:blipFill rotWithShape="1">
                    <a:blip r:embed="rId30"/>
                    <a:srcRect r="50857"/>
                    <a:stretch>
                      <a:fillRect/>
                    </a:stretch>
                  </pic:blipFill>
                  <pic:spPr bwMode="auto">
                    <a:xfrm>
                      <a:off x="0" y="0"/>
                      <a:ext cx="4563687" cy="1101286"/>
                    </a:xfrm>
                    <a:prstGeom prst="rect">
                      <a:avLst/>
                    </a:prstGeom>
                    <a:ln>
                      <a:noFill/>
                    </a:ln>
                    <a:extLst>
                      <a:ext uri="{53640926-AAD7-44D8-BBD7-CCE9431645EC}">
                        <a14:shadowObscured xmlns:a14="http://schemas.microsoft.com/office/drawing/2010/main"/>
                      </a:ext>
                    </a:extLst>
                  </pic:spPr>
                </pic:pic>
              </a:graphicData>
            </a:graphic>
          </wp:inline>
        </w:drawing>
      </w:r>
    </w:p>
    <w:p w14:paraId="08AB10B9" w14:textId="75734453" w:rsidR="003814C2" w:rsidRPr="001A0901" w:rsidRDefault="00000000">
      <w:pPr>
        <w:pStyle w:val="Figurecaption"/>
        <w:jc w:val="center"/>
        <w:rPr>
          <w:lang w:val="fr-FR"/>
        </w:rPr>
      </w:pPr>
      <w:r w:rsidRPr="001A0901">
        <w:rPr>
          <w:lang w:val="fr-FR"/>
        </w:rPr>
        <w:t xml:space="preserve">Figure 10 </w:t>
      </w:r>
      <w:r w:rsidR="0063257A" w:rsidRPr="001A0901">
        <w:rPr>
          <w:lang w:val="fr-FR"/>
        </w:rPr>
        <w:t>–</w:t>
      </w:r>
      <w:r w:rsidRPr="001A0901">
        <w:rPr>
          <w:lang w:val="fr-FR"/>
        </w:rPr>
        <w:t xml:space="preserve"> Gestion des intervenants dans la timeline</w:t>
      </w:r>
    </w:p>
    <w:p w14:paraId="25AD4E85" w14:textId="4FEE29CD" w:rsidR="003814C2" w:rsidRPr="001A0901" w:rsidRDefault="00000000" w:rsidP="001A0901">
      <w:pPr>
        <w:pStyle w:val="Titre1"/>
      </w:pPr>
      <w:r w:rsidRPr="001A0901">
        <w:t>Utiliser la timeline</w:t>
      </w:r>
    </w:p>
    <w:p w14:paraId="04A9F878" w14:textId="0FE05FB6" w:rsidR="003814C2" w:rsidRDefault="00000000">
      <w:pPr>
        <w:rPr>
          <w:lang w:val="fr-FR"/>
        </w:rPr>
      </w:pPr>
      <w:r w:rsidRPr="001A0901">
        <w:rPr>
          <w:lang w:val="fr-FR"/>
        </w:rPr>
        <w:t xml:space="preserve">La timeline représente les prises de parole par intervenant. </w:t>
      </w:r>
    </w:p>
    <w:p w14:paraId="07ADD742" w14:textId="77777777" w:rsidR="003814C2" w:rsidRPr="001A0901" w:rsidRDefault="00000000" w:rsidP="001A0901">
      <w:pPr>
        <w:pStyle w:val="Titre2"/>
      </w:pPr>
      <w:r w:rsidRPr="001A0901">
        <w:lastRenderedPageBreak/>
        <w:t>Zoom et déplacement</w:t>
      </w:r>
    </w:p>
    <w:p w14:paraId="3327B347" w14:textId="43E3A8E1" w:rsidR="003814C2" w:rsidRPr="001A0901" w:rsidRDefault="00000000">
      <w:pPr>
        <w:pStyle w:val="Listepuces"/>
        <w:rPr>
          <w:lang w:val="fr-FR"/>
        </w:rPr>
      </w:pPr>
      <w:r w:rsidRPr="001A0901">
        <w:rPr>
          <w:lang w:val="fr-FR"/>
        </w:rPr>
        <w:t>Ajuster</w:t>
      </w:r>
      <w:r w:rsidR="0063257A" w:rsidRPr="001A0901">
        <w:rPr>
          <w:lang w:val="fr-FR"/>
        </w:rPr>
        <w:t> </w:t>
      </w:r>
      <w:r w:rsidRPr="001A0901">
        <w:rPr>
          <w:lang w:val="fr-FR"/>
        </w:rPr>
        <w:t>: affiche la durée complète.</w:t>
      </w:r>
    </w:p>
    <w:p w14:paraId="15157C65" w14:textId="1C43C0FC" w:rsidR="003814C2" w:rsidRPr="001A0901" w:rsidRDefault="00000000">
      <w:pPr>
        <w:pStyle w:val="Listepuces"/>
        <w:rPr>
          <w:lang w:val="fr-FR"/>
        </w:rPr>
      </w:pPr>
      <w:r w:rsidRPr="001A0901">
        <w:rPr>
          <w:lang w:val="fr-FR"/>
        </w:rPr>
        <w:t>+ / -</w:t>
      </w:r>
      <w:r w:rsidR="0063257A" w:rsidRPr="001A0901">
        <w:rPr>
          <w:lang w:val="fr-FR"/>
        </w:rPr>
        <w:t> </w:t>
      </w:r>
      <w:r w:rsidRPr="001A0901">
        <w:rPr>
          <w:lang w:val="fr-FR"/>
        </w:rPr>
        <w:t>: zoom centré sur la position du curseur de lecture.</w:t>
      </w:r>
    </w:p>
    <w:p w14:paraId="7451DABF" w14:textId="725777D2" w:rsidR="003814C2" w:rsidRPr="001A0901" w:rsidRDefault="00000000">
      <w:pPr>
        <w:pStyle w:val="Listepuces"/>
        <w:rPr>
          <w:lang w:val="fr-FR"/>
        </w:rPr>
      </w:pPr>
      <w:r w:rsidRPr="001A0901">
        <w:rPr>
          <w:lang w:val="fr-FR"/>
        </w:rPr>
        <w:t>Molette</w:t>
      </w:r>
      <w:r w:rsidR="0063257A" w:rsidRPr="001A0901">
        <w:rPr>
          <w:lang w:val="fr-FR"/>
        </w:rPr>
        <w:t> </w:t>
      </w:r>
      <w:r w:rsidRPr="001A0901">
        <w:rPr>
          <w:lang w:val="fr-FR"/>
        </w:rPr>
        <w:t>: zoom autour de la position de la souris.</w:t>
      </w:r>
    </w:p>
    <w:p w14:paraId="0341CA1A" w14:textId="33F8590B" w:rsidR="003814C2" w:rsidRPr="001A0901" w:rsidRDefault="00000000">
      <w:pPr>
        <w:pStyle w:val="Listepuces"/>
        <w:rPr>
          <w:lang w:val="fr-FR"/>
        </w:rPr>
      </w:pPr>
      <w:r w:rsidRPr="001A0901">
        <w:rPr>
          <w:lang w:val="fr-FR"/>
        </w:rPr>
        <w:t>Clic maintenu et déplacement</w:t>
      </w:r>
      <w:r w:rsidR="0063257A" w:rsidRPr="001A0901">
        <w:rPr>
          <w:lang w:val="fr-FR"/>
        </w:rPr>
        <w:t> </w:t>
      </w:r>
      <w:r w:rsidRPr="001A0901">
        <w:rPr>
          <w:lang w:val="fr-FR"/>
        </w:rPr>
        <w:t>: effectue un panoramique horizontal lorsque la timeline est zoomée.</w:t>
      </w:r>
    </w:p>
    <w:p w14:paraId="0DF2EC8A" w14:textId="223DA71A" w:rsidR="003814C2" w:rsidRPr="001A0901" w:rsidRDefault="00000000">
      <w:pPr>
        <w:pStyle w:val="Listepuces"/>
        <w:rPr>
          <w:lang w:val="fr-FR"/>
        </w:rPr>
      </w:pPr>
      <w:r w:rsidRPr="001A0901">
        <w:rPr>
          <w:lang w:val="fr-FR"/>
        </w:rPr>
        <w:t>Glisser la bulle du curseur</w:t>
      </w:r>
      <w:r w:rsidR="0063257A" w:rsidRPr="001A0901">
        <w:rPr>
          <w:lang w:val="fr-FR"/>
        </w:rPr>
        <w:t> </w:t>
      </w:r>
      <w:r w:rsidRPr="001A0901">
        <w:rPr>
          <w:lang w:val="fr-FR"/>
        </w:rPr>
        <w:t>: déplace directement la position de lecture.</w:t>
      </w:r>
    </w:p>
    <w:tbl>
      <w:tblPr>
        <w:tblW w:w="0" w:type="auto"/>
        <w:jc w:val="center"/>
        <w:tblLook w:val="04A0" w:firstRow="1" w:lastRow="0" w:firstColumn="1" w:lastColumn="0" w:noHBand="0" w:noVBand="1"/>
      </w:tblPr>
      <w:tblGrid>
        <w:gridCol w:w="10200"/>
      </w:tblGrid>
      <w:tr w:rsidR="003814C2" w:rsidRPr="001A0901" w14:paraId="4A20782B" w14:textId="77777777">
        <w:trPr>
          <w:jc w:val="center"/>
        </w:trPr>
        <w:tc>
          <w:tcPr>
            <w:tcW w:w="10200" w:type="dxa"/>
            <w:shd w:val="clear" w:color="auto" w:fill="EAF2F8"/>
            <w:tcMar>
              <w:top w:w="90" w:type="dxa"/>
              <w:left w:w="100" w:type="dxa"/>
              <w:bottom w:w="90" w:type="dxa"/>
              <w:right w:w="100" w:type="dxa"/>
            </w:tcMar>
          </w:tcPr>
          <w:p w14:paraId="3B691A3D" w14:textId="683DD21A" w:rsidR="003814C2" w:rsidRPr="001A0901" w:rsidRDefault="00000000">
            <w:pPr>
              <w:rPr>
                <w:lang w:val="fr-FR"/>
              </w:rPr>
            </w:pPr>
            <w:r w:rsidRPr="001A0901">
              <w:rPr>
                <w:b/>
                <w:color w:val="1F4E79"/>
                <w:lang w:val="fr-FR"/>
              </w:rPr>
              <w:t>Comportement</w:t>
            </w:r>
            <w:r w:rsidR="0063257A" w:rsidRPr="001A0901">
              <w:rPr>
                <w:b/>
                <w:color w:val="1F4E79"/>
                <w:lang w:val="fr-FR"/>
              </w:rPr>
              <w:t> </w:t>
            </w:r>
            <w:r w:rsidRPr="001A0901">
              <w:rPr>
                <w:b/>
                <w:color w:val="1F4E79"/>
                <w:lang w:val="fr-FR"/>
              </w:rPr>
              <w:t xml:space="preserve">: </w:t>
            </w:r>
            <w:r w:rsidRPr="001A0901">
              <w:rPr>
                <w:lang w:val="fr-FR"/>
              </w:rPr>
              <w:t>Pendant la lecture, la timeline se recentre uniquement lorsque le curseur sort de la zone visible.</w:t>
            </w:r>
          </w:p>
        </w:tc>
      </w:tr>
    </w:tbl>
    <w:p w14:paraId="5AAED393" w14:textId="77777777" w:rsidR="003814C2" w:rsidRPr="001A0901" w:rsidRDefault="003814C2">
      <w:pPr>
        <w:spacing w:after="0"/>
        <w:rPr>
          <w:lang w:val="fr-FR"/>
        </w:rPr>
      </w:pPr>
    </w:p>
    <w:p w14:paraId="7FF792F4" w14:textId="2FF40F1A" w:rsidR="003814C2" w:rsidRPr="001A0901" w:rsidRDefault="00000000" w:rsidP="001A0901">
      <w:pPr>
        <w:pStyle w:val="Titre1"/>
      </w:pPr>
      <w:r w:rsidRPr="001A0901">
        <w:t>Sauvegarder, rouvrir et exporter</w:t>
      </w:r>
    </w:p>
    <w:p w14:paraId="57CD91B3" w14:textId="77777777" w:rsidR="003814C2" w:rsidRPr="001A0901" w:rsidRDefault="00000000" w:rsidP="001A0901">
      <w:pPr>
        <w:pStyle w:val="Titre2"/>
      </w:pPr>
      <w:r w:rsidRPr="001A0901">
        <w:t>Sauvegarde du projet</w:t>
      </w:r>
    </w:p>
    <w:p w14:paraId="045B71FF" w14:textId="464B59C3" w:rsidR="003814C2" w:rsidRPr="001A0901" w:rsidRDefault="00000000">
      <w:pPr>
        <w:rPr>
          <w:lang w:val="fr-FR"/>
        </w:rPr>
      </w:pPr>
      <w:r w:rsidRPr="001A0901">
        <w:rPr>
          <w:lang w:val="fr-FR"/>
        </w:rPr>
        <w:t xml:space="preserve">Le projet est enregistré dans un fichier </w:t>
      </w:r>
      <w:proofErr w:type="spellStart"/>
      <w:proofErr w:type="gramStart"/>
      <w:r w:rsidRPr="001A0901">
        <w:rPr>
          <w:lang w:val="fr-FR"/>
        </w:rPr>
        <w:t>project.sttproj</w:t>
      </w:r>
      <w:proofErr w:type="spellEnd"/>
      <w:proofErr w:type="gramEnd"/>
      <w:r w:rsidRPr="001A0901">
        <w:rPr>
          <w:lang w:val="fr-FR"/>
        </w:rPr>
        <w:t xml:space="preserve"> dans son dossier</w:t>
      </w:r>
      <w:r w:rsidR="00C8436F">
        <w:rPr>
          <w:lang w:val="fr-FR"/>
        </w:rPr>
        <w:t xml:space="preserve"> (fichier de type </w:t>
      </w:r>
      <w:proofErr w:type="spellStart"/>
      <w:r w:rsidR="00C8436F">
        <w:rPr>
          <w:lang w:val="fr-FR"/>
        </w:rPr>
        <w:t>json</w:t>
      </w:r>
      <w:proofErr w:type="spellEnd"/>
      <w:r w:rsidR="00C8436F">
        <w:rPr>
          <w:lang w:val="fr-FR"/>
        </w:rPr>
        <w:t>)</w:t>
      </w:r>
      <w:r w:rsidRPr="001A0901">
        <w:rPr>
          <w:lang w:val="fr-FR"/>
        </w:rPr>
        <w:t xml:space="preserve">. Le bouton Enregistrer et le raccourci </w:t>
      </w:r>
      <w:proofErr w:type="spellStart"/>
      <w:r w:rsidRPr="001A0901">
        <w:rPr>
          <w:lang w:val="fr-FR"/>
        </w:rPr>
        <w:t>Ctrl+S</w:t>
      </w:r>
      <w:proofErr w:type="spellEnd"/>
      <w:r w:rsidRPr="001A0901">
        <w:rPr>
          <w:lang w:val="fr-FR"/>
        </w:rPr>
        <w:t xml:space="preserve"> réalisent une sauvegarde. Un enregistrement automatique est également déclenché toutes les 30 secondes lorsqu’il existe des modifications non enregistrées.</w:t>
      </w:r>
    </w:p>
    <w:p w14:paraId="433101AD" w14:textId="77777777" w:rsidR="003814C2" w:rsidRPr="001A0901" w:rsidRDefault="00000000" w:rsidP="001A0901">
      <w:pPr>
        <w:pStyle w:val="Titre2"/>
      </w:pPr>
      <w:r w:rsidRPr="001A0901">
        <w:t>Retour à l’accueil</w:t>
      </w:r>
    </w:p>
    <w:p w14:paraId="4A1A32F9" w14:textId="4D363965" w:rsidR="003814C2" w:rsidRPr="001A0901" w:rsidRDefault="00000000">
      <w:pPr>
        <w:rPr>
          <w:lang w:val="fr-FR"/>
        </w:rPr>
      </w:pPr>
      <w:r w:rsidRPr="001A0901">
        <w:rPr>
          <w:lang w:val="fr-FR"/>
        </w:rPr>
        <w:t xml:space="preserve">Le bouton Accueil sauvegarde </w:t>
      </w:r>
      <w:r w:rsidR="008220A4">
        <w:rPr>
          <w:lang w:val="fr-FR"/>
        </w:rPr>
        <w:t>permet de retourner à</w:t>
      </w:r>
      <w:r w:rsidRPr="001A0901">
        <w:rPr>
          <w:lang w:val="fr-FR"/>
        </w:rPr>
        <w:t xml:space="preserve"> l’écran d’accueil. Si la fenêtre de l’éditeur est fermée alors que le projet a été modifié, l’application propose Enregistrer, Ignorer ou Annuler.</w:t>
      </w:r>
    </w:p>
    <w:p w14:paraId="6A224E3A" w14:textId="77777777" w:rsidR="003814C2" w:rsidRPr="001A0901" w:rsidRDefault="00000000" w:rsidP="001A0901">
      <w:pPr>
        <w:pStyle w:val="Titre2"/>
      </w:pPr>
      <w:r w:rsidRPr="001A0901">
        <w:t>Rouvrir un projet</w:t>
      </w:r>
    </w:p>
    <w:p w14:paraId="411FE3C2" w14:textId="77777777" w:rsidR="003814C2" w:rsidRPr="001A0901" w:rsidRDefault="00000000">
      <w:pPr>
        <w:rPr>
          <w:lang w:val="fr-FR"/>
        </w:rPr>
      </w:pPr>
      <w:r w:rsidRPr="001A0901">
        <w:rPr>
          <w:lang w:val="fr-FR"/>
        </w:rPr>
        <w:t>« Ouvrir un projet » démarre dans le répertoire de projets configuré. Les projets récents peuvent aussi être ouverts par double-clic depuis l’accueil.</w:t>
      </w:r>
    </w:p>
    <w:p w14:paraId="7F715766" w14:textId="77777777" w:rsidR="003814C2" w:rsidRPr="001A0901" w:rsidRDefault="00000000" w:rsidP="001A0901">
      <w:pPr>
        <w:pStyle w:val="Titre2"/>
      </w:pPr>
      <w:r w:rsidRPr="001A0901">
        <w:t>Export</w:t>
      </w:r>
    </w:p>
    <w:p w14:paraId="3A32E0A9" w14:textId="75D72A00" w:rsidR="003814C2" w:rsidRPr="001A0901" w:rsidRDefault="00000000">
      <w:pPr>
        <w:rPr>
          <w:lang w:val="fr-FR"/>
        </w:rPr>
      </w:pPr>
      <w:r w:rsidRPr="001A0901">
        <w:rPr>
          <w:lang w:val="fr-FR"/>
        </w:rPr>
        <w:t xml:space="preserve">Le bouton Exporter propose les formats TXT, JSON, DOCX et PDF. Les options disponibles permettent d’inclure les intervenants et les horodatages. Si le projet </w:t>
      </w:r>
      <w:proofErr w:type="gramStart"/>
      <w:r w:rsidRPr="001A0901">
        <w:rPr>
          <w:lang w:val="fr-FR"/>
        </w:rPr>
        <w:t>n’est</w:t>
      </w:r>
      <w:proofErr w:type="gramEnd"/>
      <w:r w:rsidRPr="001A0901">
        <w:rPr>
          <w:lang w:val="fr-FR"/>
        </w:rPr>
        <w:t xml:space="preserve"> pas </w:t>
      </w:r>
      <w:r w:rsidR="008220A4">
        <w:rPr>
          <w:lang w:val="fr-FR"/>
        </w:rPr>
        <w:t xml:space="preserve">été </w:t>
      </w:r>
      <w:proofErr w:type="spellStart"/>
      <w:r w:rsidRPr="001A0901">
        <w:rPr>
          <w:lang w:val="fr-FR"/>
        </w:rPr>
        <w:t>diaristisé</w:t>
      </w:r>
      <w:proofErr w:type="spellEnd"/>
      <w:r w:rsidRPr="001A0901">
        <w:rPr>
          <w:lang w:val="fr-FR"/>
        </w:rPr>
        <w:t>, l’option d’affichage des intervenants est désactivée.</w:t>
      </w:r>
    </w:p>
    <w:p w14:paraId="34C141E0" w14:textId="45C4058D" w:rsidR="0063257A" w:rsidRPr="001A0901" w:rsidRDefault="0063257A">
      <w:pPr>
        <w:pStyle w:val="Figurecaption"/>
        <w:jc w:val="center"/>
        <w:rPr>
          <w:lang w:val="fr-FR"/>
        </w:rPr>
      </w:pPr>
      <w:r w:rsidRPr="001A0901">
        <w:rPr>
          <w:noProof/>
          <w:lang w:val="fr-FR"/>
        </w:rPr>
        <w:drawing>
          <wp:inline distT="0" distB="0" distL="0" distR="0" wp14:anchorId="0C15C09A" wp14:editId="147D8901">
            <wp:extent cx="1479954" cy="2383302"/>
            <wp:effectExtent l="0" t="0" r="6350" b="0"/>
            <wp:docPr id="3376495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49517" name=""/>
                    <pic:cNvPicPr/>
                  </pic:nvPicPr>
                  <pic:blipFill>
                    <a:blip r:embed="rId31"/>
                    <a:stretch>
                      <a:fillRect/>
                    </a:stretch>
                  </pic:blipFill>
                  <pic:spPr>
                    <a:xfrm>
                      <a:off x="0" y="0"/>
                      <a:ext cx="1482270" cy="2387031"/>
                    </a:xfrm>
                    <a:prstGeom prst="rect">
                      <a:avLst/>
                    </a:prstGeom>
                  </pic:spPr>
                </pic:pic>
              </a:graphicData>
            </a:graphic>
          </wp:inline>
        </w:drawing>
      </w:r>
    </w:p>
    <w:p w14:paraId="45DCA10C" w14:textId="352DAFE2" w:rsidR="003814C2" w:rsidRPr="001A0901" w:rsidRDefault="00000000">
      <w:pPr>
        <w:pStyle w:val="Figurecaption"/>
        <w:jc w:val="center"/>
        <w:rPr>
          <w:lang w:val="fr-FR"/>
        </w:rPr>
      </w:pPr>
      <w:r w:rsidRPr="001A0901">
        <w:rPr>
          <w:lang w:val="fr-FR"/>
        </w:rPr>
        <w:lastRenderedPageBreak/>
        <w:t>Figure 11 - Fenêtre Exporter</w:t>
      </w:r>
    </w:p>
    <w:p w14:paraId="3C1B2512" w14:textId="5A733790" w:rsidR="003814C2" w:rsidRPr="001A0901" w:rsidRDefault="00000000" w:rsidP="001A0901">
      <w:pPr>
        <w:pStyle w:val="Titre1"/>
      </w:pPr>
      <w:r w:rsidRPr="001A0901">
        <w:t>Structure des fichiers du projet</w:t>
      </w:r>
    </w:p>
    <w:p w14:paraId="786A09F7" w14:textId="77777777" w:rsidR="003814C2" w:rsidRPr="001A0901" w:rsidRDefault="00000000">
      <w:pPr>
        <w:rPr>
          <w:lang w:val="fr-FR"/>
        </w:rPr>
      </w:pPr>
      <w:r w:rsidRPr="001A0901">
        <w:rPr>
          <w:lang w:val="fr-FR"/>
        </w:rPr>
        <w:t>Chaque nouvelle transcription est créée dans un dossier daté. Si un dossier du même nom existe déjà, un suffixe numérique est ajouté. Selon le parcours et l’état du projet, le dossier peut contenir :</w:t>
      </w:r>
    </w:p>
    <w:p w14:paraId="170D2E30" w14:textId="77777777" w:rsidR="003814C2" w:rsidRPr="001A0901" w:rsidRDefault="00000000" w:rsidP="007B5797">
      <w:pPr>
        <w:pStyle w:val="Listepuces"/>
        <w:numPr>
          <w:ilvl w:val="0"/>
          <w:numId w:val="26"/>
        </w:numPr>
        <w:rPr>
          <w:lang w:val="fr-FR"/>
        </w:rPr>
      </w:pPr>
      <w:proofErr w:type="gramStart"/>
      <w:r w:rsidRPr="001A0901">
        <w:rPr>
          <w:lang w:val="fr-FR"/>
        </w:rPr>
        <w:t>le</w:t>
      </w:r>
      <w:proofErr w:type="gramEnd"/>
      <w:r w:rsidRPr="001A0901">
        <w:rPr>
          <w:lang w:val="fr-FR"/>
        </w:rPr>
        <w:t xml:space="preserve"> média original copié dans le projet ;</w:t>
      </w:r>
    </w:p>
    <w:p w14:paraId="6FB198D0" w14:textId="77777777" w:rsidR="003814C2" w:rsidRPr="001A0901" w:rsidRDefault="00000000" w:rsidP="007B5797">
      <w:pPr>
        <w:pStyle w:val="Listepuces"/>
        <w:numPr>
          <w:ilvl w:val="0"/>
          <w:numId w:val="26"/>
        </w:numPr>
        <w:rPr>
          <w:lang w:val="fr-FR"/>
        </w:rPr>
      </w:pPr>
      <w:proofErr w:type="gramStart"/>
      <w:r w:rsidRPr="001A0901">
        <w:rPr>
          <w:lang w:val="fr-FR"/>
        </w:rPr>
        <w:t>un</w:t>
      </w:r>
      <w:proofErr w:type="gramEnd"/>
      <w:r w:rsidRPr="001A0901">
        <w:rPr>
          <w:lang w:val="fr-FR"/>
        </w:rPr>
        <w:t xml:space="preserve"> fichier audio final optimisé après prétraitement, nommé avec le suffixe _</w:t>
      </w:r>
      <w:proofErr w:type="spellStart"/>
      <w:r w:rsidRPr="001A0901">
        <w:rPr>
          <w:lang w:val="fr-FR"/>
        </w:rPr>
        <w:t>timeoptimized</w:t>
      </w:r>
      <w:proofErr w:type="spellEnd"/>
      <w:r w:rsidRPr="001A0901">
        <w:rPr>
          <w:lang w:val="fr-FR"/>
        </w:rPr>
        <w:t xml:space="preserve"> ;</w:t>
      </w:r>
    </w:p>
    <w:p w14:paraId="0B40584E" w14:textId="77777777" w:rsidR="003814C2" w:rsidRPr="001A0901" w:rsidRDefault="00000000" w:rsidP="007B5797">
      <w:pPr>
        <w:pStyle w:val="Listepuces"/>
        <w:numPr>
          <w:ilvl w:val="0"/>
          <w:numId w:val="26"/>
        </w:numPr>
        <w:rPr>
          <w:lang w:val="fr-FR"/>
        </w:rPr>
      </w:pPr>
      <w:proofErr w:type="spellStart"/>
      <w:proofErr w:type="gramStart"/>
      <w:r w:rsidRPr="001A0901">
        <w:rPr>
          <w:lang w:val="fr-FR"/>
        </w:rPr>
        <w:t>transcription.json</w:t>
      </w:r>
      <w:proofErr w:type="spellEnd"/>
      <w:proofErr w:type="gramEnd"/>
      <w:r w:rsidRPr="001A0901">
        <w:rPr>
          <w:lang w:val="fr-FR"/>
        </w:rPr>
        <w:t>, réponse brute enregistrée après transcription ;</w:t>
      </w:r>
    </w:p>
    <w:p w14:paraId="3E885BD0" w14:textId="77777777" w:rsidR="003814C2" w:rsidRPr="001A0901" w:rsidRDefault="00000000" w:rsidP="007B5797">
      <w:pPr>
        <w:pStyle w:val="Listepuces"/>
        <w:numPr>
          <w:ilvl w:val="0"/>
          <w:numId w:val="26"/>
        </w:numPr>
        <w:rPr>
          <w:lang w:val="fr-FR"/>
        </w:rPr>
      </w:pPr>
      <w:proofErr w:type="spellStart"/>
      <w:proofErr w:type="gramStart"/>
      <w:r w:rsidRPr="001A0901">
        <w:rPr>
          <w:lang w:val="fr-FR"/>
        </w:rPr>
        <w:t>project.sttproj</w:t>
      </w:r>
      <w:proofErr w:type="spellEnd"/>
      <w:proofErr w:type="gramEnd"/>
      <w:r w:rsidRPr="001A0901">
        <w:rPr>
          <w:lang w:val="fr-FR"/>
        </w:rPr>
        <w:t xml:space="preserve">, fichier de projet de </w:t>
      </w:r>
      <w:proofErr w:type="spellStart"/>
      <w:r w:rsidRPr="001A0901">
        <w:rPr>
          <w:lang w:val="fr-FR"/>
        </w:rPr>
        <w:t>Transcript</w:t>
      </w:r>
      <w:proofErr w:type="spellEnd"/>
      <w:r w:rsidRPr="001A0901">
        <w:rPr>
          <w:lang w:val="fr-FR"/>
        </w:rPr>
        <w:t xml:space="preserve"> Studio.</w:t>
      </w:r>
    </w:p>
    <w:tbl>
      <w:tblPr>
        <w:tblW w:w="0" w:type="auto"/>
        <w:jc w:val="center"/>
        <w:tblLook w:val="04A0" w:firstRow="1" w:lastRow="0" w:firstColumn="1" w:lastColumn="0" w:noHBand="0" w:noVBand="1"/>
      </w:tblPr>
      <w:tblGrid>
        <w:gridCol w:w="10200"/>
      </w:tblGrid>
      <w:tr w:rsidR="003814C2" w:rsidRPr="001A0901" w14:paraId="2ADD3330" w14:textId="77777777">
        <w:trPr>
          <w:jc w:val="center"/>
        </w:trPr>
        <w:tc>
          <w:tcPr>
            <w:tcW w:w="10200" w:type="dxa"/>
            <w:shd w:val="clear" w:color="auto" w:fill="EAF2F8"/>
            <w:tcMar>
              <w:top w:w="90" w:type="dxa"/>
              <w:left w:w="100" w:type="dxa"/>
              <w:bottom w:w="90" w:type="dxa"/>
              <w:right w:w="100" w:type="dxa"/>
            </w:tcMar>
          </w:tcPr>
          <w:p w14:paraId="10370C3D" w14:textId="77777777" w:rsidR="003814C2" w:rsidRPr="001A0901" w:rsidRDefault="00000000">
            <w:pPr>
              <w:rPr>
                <w:lang w:val="fr-FR"/>
              </w:rPr>
            </w:pPr>
            <w:r w:rsidRPr="001A0901">
              <w:rPr>
                <w:b/>
                <w:color w:val="1F4E79"/>
                <w:lang w:val="fr-FR"/>
              </w:rPr>
              <w:t xml:space="preserve">Fichiers temporaires : </w:t>
            </w:r>
            <w:r w:rsidRPr="001A0901">
              <w:rPr>
                <w:lang w:val="fr-FR"/>
              </w:rPr>
              <w:t xml:space="preserve">Les fichiers WAV de </w:t>
            </w:r>
            <w:proofErr w:type="gramStart"/>
            <w:r w:rsidRPr="001A0901">
              <w:rPr>
                <w:lang w:val="fr-FR"/>
              </w:rPr>
              <w:t>travail créés</w:t>
            </w:r>
            <w:proofErr w:type="gramEnd"/>
            <w:r w:rsidRPr="001A0901">
              <w:rPr>
                <w:lang w:val="fr-FR"/>
              </w:rPr>
              <w:t xml:space="preserve"> par le prétraitement sont temporaires et sont nettoyés lors de la finalisation ou de l’abandon, dans la mesure où Windows permet leur suppression.</w:t>
            </w:r>
          </w:p>
        </w:tc>
      </w:tr>
    </w:tbl>
    <w:p w14:paraId="030186AB" w14:textId="5AB12AC8" w:rsidR="007B5797" w:rsidRDefault="007B5797">
      <w:pPr>
        <w:spacing w:after="0"/>
        <w:rPr>
          <w:lang w:val="fr-FR"/>
        </w:rPr>
      </w:pPr>
    </w:p>
    <w:p w14:paraId="6C97F382" w14:textId="13836257" w:rsidR="003814C2" w:rsidRPr="001A0901" w:rsidRDefault="00000000" w:rsidP="001A0901">
      <w:pPr>
        <w:pStyle w:val="Titre1"/>
      </w:pPr>
      <w:r w:rsidRPr="001A0901">
        <w:t>Dépannage</w:t>
      </w:r>
    </w:p>
    <w:tbl>
      <w:tblPr>
        <w:tblStyle w:val="Grilledutableau"/>
        <w:tblW w:w="0" w:type="auto"/>
        <w:jc w:val="center"/>
        <w:tblLook w:val="04A0" w:firstRow="1" w:lastRow="0" w:firstColumn="1" w:lastColumn="0" w:noHBand="0" w:noVBand="1"/>
      </w:tblPr>
      <w:tblGrid>
        <w:gridCol w:w="5100"/>
        <w:gridCol w:w="5100"/>
      </w:tblGrid>
      <w:tr w:rsidR="003814C2" w:rsidRPr="001A0901" w14:paraId="4AEA3DA3" w14:textId="77777777">
        <w:trPr>
          <w:jc w:val="center"/>
        </w:trPr>
        <w:tc>
          <w:tcPr>
            <w:tcW w:w="5100" w:type="dxa"/>
            <w:shd w:val="clear" w:color="auto" w:fill="D9EAF7"/>
            <w:tcMar>
              <w:top w:w="90" w:type="dxa"/>
              <w:left w:w="100" w:type="dxa"/>
              <w:bottom w:w="90" w:type="dxa"/>
              <w:right w:w="100" w:type="dxa"/>
            </w:tcMar>
            <w:vAlign w:val="center"/>
          </w:tcPr>
          <w:p w14:paraId="1C65B492" w14:textId="77777777" w:rsidR="003814C2" w:rsidRPr="001A0901" w:rsidRDefault="00000000">
            <w:pPr>
              <w:rPr>
                <w:lang w:val="fr-FR"/>
              </w:rPr>
            </w:pPr>
            <w:r w:rsidRPr="001A0901">
              <w:rPr>
                <w:b/>
                <w:lang w:val="fr-FR"/>
              </w:rPr>
              <w:t>Symptôme</w:t>
            </w:r>
          </w:p>
        </w:tc>
        <w:tc>
          <w:tcPr>
            <w:tcW w:w="5100" w:type="dxa"/>
            <w:shd w:val="clear" w:color="auto" w:fill="D9EAF7"/>
            <w:tcMar>
              <w:top w:w="90" w:type="dxa"/>
              <w:left w:w="100" w:type="dxa"/>
              <w:bottom w:w="90" w:type="dxa"/>
              <w:right w:w="100" w:type="dxa"/>
            </w:tcMar>
            <w:vAlign w:val="center"/>
          </w:tcPr>
          <w:p w14:paraId="04CD16A4" w14:textId="77777777" w:rsidR="003814C2" w:rsidRPr="001A0901" w:rsidRDefault="00000000">
            <w:pPr>
              <w:rPr>
                <w:lang w:val="fr-FR"/>
              </w:rPr>
            </w:pPr>
            <w:r w:rsidRPr="001A0901">
              <w:rPr>
                <w:b/>
                <w:lang w:val="fr-FR"/>
              </w:rPr>
              <w:t>Vérifications</w:t>
            </w:r>
          </w:p>
        </w:tc>
      </w:tr>
      <w:tr w:rsidR="003814C2" w:rsidRPr="001A0901" w14:paraId="1EBA80CD" w14:textId="77777777">
        <w:trPr>
          <w:jc w:val="center"/>
        </w:trPr>
        <w:tc>
          <w:tcPr>
            <w:tcW w:w="5100" w:type="dxa"/>
            <w:tcMar>
              <w:top w:w="90" w:type="dxa"/>
              <w:left w:w="100" w:type="dxa"/>
              <w:bottom w:w="90" w:type="dxa"/>
              <w:right w:w="100" w:type="dxa"/>
            </w:tcMar>
            <w:vAlign w:val="center"/>
          </w:tcPr>
          <w:p w14:paraId="174B6890" w14:textId="77777777" w:rsidR="003814C2" w:rsidRPr="001A0901" w:rsidRDefault="00000000">
            <w:pPr>
              <w:rPr>
                <w:lang w:val="fr-FR"/>
              </w:rPr>
            </w:pPr>
            <w:r w:rsidRPr="001A0901">
              <w:rPr>
                <w:lang w:val="fr-FR"/>
              </w:rPr>
              <w:t>La transcription ne démarre pas</w:t>
            </w:r>
          </w:p>
        </w:tc>
        <w:tc>
          <w:tcPr>
            <w:tcW w:w="5100" w:type="dxa"/>
            <w:tcMar>
              <w:top w:w="90" w:type="dxa"/>
              <w:left w:w="100" w:type="dxa"/>
              <w:bottom w:w="90" w:type="dxa"/>
              <w:right w:w="100" w:type="dxa"/>
            </w:tcMar>
            <w:vAlign w:val="center"/>
          </w:tcPr>
          <w:p w14:paraId="42F727B1" w14:textId="2B691678" w:rsidR="003814C2" w:rsidRPr="001A0901" w:rsidRDefault="00000000">
            <w:pPr>
              <w:rPr>
                <w:lang w:val="fr-FR"/>
              </w:rPr>
            </w:pPr>
            <w:r w:rsidRPr="001A0901">
              <w:rPr>
                <w:lang w:val="fr-FR"/>
              </w:rPr>
              <w:t xml:space="preserve">Vérifier la connexion Internet, la clé API, le compte </w:t>
            </w:r>
            <w:proofErr w:type="spellStart"/>
            <w:r w:rsidR="0031051E" w:rsidRPr="001A0901">
              <w:rPr>
                <w:lang w:val="fr-FR"/>
              </w:rPr>
              <w:t>ElevenLabs</w:t>
            </w:r>
            <w:proofErr w:type="spellEnd"/>
            <w:r w:rsidRPr="001A0901">
              <w:rPr>
                <w:lang w:val="fr-FR"/>
              </w:rPr>
              <w:t xml:space="preserve"> et l’existence du fichier à transcrire.</w:t>
            </w:r>
          </w:p>
        </w:tc>
      </w:tr>
      <w:tr w:rsidR="003814C2" w:rsidRPr="001A0901" w14:paraId="440ED766" w14:textId="77777777">
        <w:trPr>
          <w:jc w:val="center"/>
        </w:trPr>
        <w:tc>
          <w:tcPr>
            <w:tcW w:w="5100" w:type="dxa"/>
            <w:tcMar>
              <w:top w:w="90" w:type="dxa"/>
              <w:left w:w="100" w:type="dxa"/>
              <w:bottom w:w="90" w:type="dxa"/>
              <w:right w:w="100" w:type="dxa"/>
            </w:tcMar>
            <w:vAlign w:val="center"/>
          </w:tcPr>
          <w:p w14:paraId="73EC0798" w14:textId="77777777" w:rsidR="003814C2" w:rsidRPr="001A0901" w:rsidRDefault="00000000">
            <w:pPr>
              <w:rPr>
                <w:lang w:val="fr-FR"/>
              </w:rPr>
            </w:pPr>
            <w:r w:rsidRPr="001A0901">
              <w:rPr>
                <w:lang w:val="fr-FR"/>
              </w:rPr>
              <w:t>Erreur lors du test de connexion</w:t>
            </w:r>
          </w:p>
        </w:tc>
        <w:tc>
          <w:tcPr>
            <w:tcW w:w="5100" w:type="dxa"/>
            <w:tcMar>
              <w:top w:w="90" w:type="dxa"/>
              <w:left w:w="100" w:type="dxa"/>
              <w:bottom w:w="90" w:type="dxa"/>
              <w:right w:w="100" w:type="dxa"/>
            </w:tcMar>
            <w:vAlign w:val="center"/>
          </w:tcPr>
          <w:p w14:paraId="40EC4B3A" w14:textId="77777777" w:rsidR="003814C2" w:rsidRPr="001A0901" w:rsidRDefault="00000000">
            <w:pPr>
              <w:rPr>
                <w:lang w:val="fr-FR"/>
              </w:rPr>
            </w:pPr>
            <w:r w:rsidRPr="001A0901">
              <w:rPr>
                <w:lang w:val="fr-FR"/>
              </w:rPr>
              <w:t>Revérifier la clé enregistrée et la connectivité. Le message HTTP ou réseau affiché précise l’échec.</w:t>
            </w:r>
          </w:p>
        </w:tc>
      </w:tr>
      <w:tr w:rsidR="003814C2" w:rsidRPr="001A0901" w14:paraId="60E899A6" w14:textId="77777777">
        <w:trPr>
          <w:jc w:val="center"/>
        </w:trPr>
        <w:tc>
          <w:tcPr>
            <w:tcW w:w="5100" w:type="dxa"/>
            <w:tcMar>
              <w:top w:w="90" w:type="dxa"/>
              <w:left w:w="100" w:type="dxa"/>
              <w:bottom w:w="90" w:type="dxa"/>
              <w:right w:w="100" w:type="dxa"/>
            </w:tcMar>
            <w:vAlign w:val="center"/>
          </w:tcPr>
          <w:p w14:paraId="086A2A0B" w14:textId="77777777" w:rsidR="003814C2" w:rsidRPr="001A0901" w:rsidRDefault="00000000">
            <w:pPr>
              <w:rPr>
                <w:lang w:val="fr-FR"/>
              </w:rPr>
            </w:pPr>
            <w:r w:rsidRPr="001A0901">
              <w:rPr>
                <w:lang w:val="fr-FR"/>
              </w:rPr>
              <w:t>Le prétraitement échoue</w:t>
            </w:r>
          </w:p>
        </w:tc>
        <w:tc>
          <w:tcPr>
            <w:tcW w:w="5100" w:type="dxa"/>
            <w:tcMar>
              <w:top w:w="90" w:type="dxa"/>
              <w:left w:w="100" w:type="dxa"/>
              <w:bottom w:w="90" w:type="dxa"/>
              <w:right w:w="100" w:type="dxa"/>
            </w:tcMar>
            <w:vAlign w:val="center"/>
          </w:tcPr>
          <w:p w14:paraId="6BDB8E22" w14:textId="77777777" w:rsidR="003814C2" w:rsidRPr="001A0901" w:rsidRDefault="00000000">
            <w:pPr>
              <w:rPr>
                <w:lang w:val="fr-FR"/>
              </w:rPr>
            </w:pPr>
            <w:r w:rsidRPr="001A0901">
              <w:rPr>
                <w:lang w:val="fr-FR"/>
              </w:rPr>
              <w:t>Vérifier que le média source est lisible et que l’application dispose d’un accès en écriture au dossier projet et à ses fichiers temporaires.</w:t>
            </w:r>
          </w:p>
        </w:tc>
      </w:tr>
      <w:tr w:rsidR="003814C2" w:rsidRPr="001A0901" w14:paraId="71F62BCD" w14:textId="77777777">
        <w:trPr>
          <w:jc w:val="center"/>
        </w:trPr>
        <w:tc>
          <w:tcPr>
            <w:tcW w:w="5100" w:type="dxa"/>
            <w:tcMar>
              <w:top w:w="90" w:type="dxa"/>
              <w:left w:w="100" w:type="dxa"/>
              <w:bottom w:w="90" w:type="dxa"/>
              <w:right w:w="100" w:type="dxa"/>
            </w:tcMar>
            <w:vAlign w:val="center"/>
          </w:tcPr>
          <w:p w14:paraId="565B5357" w14:textId="77777777" w:rsidR="003814C2" w:rsidRPr="001A0901" w:rsidRDefault="00000000">
            <w:pPr>
              <w:rPr>
                <w:lang w:val="fr-FR"/>
              </w:rPr>
            </w:pPr>
            <w:r w:rsidRPr="001A0901">
              <w:rPr>
                <w:lang w:val="fr-FR"/>
              </w:rPr>
              <w:t>Impossible de fermer pendant un traitement</w:t>
            </w:r>
          </w:p>
        </w:tc>
        <w:tc>
          <w:tcPr>
            <w:tcW w:w="5100" w:type="dxa"/>
            <w:tcMar>
              <w:top w:w="90" w:type="dxa"/>
              <w:left w:w="100" w:type="dxa"/>
              <w:bottom w:w="90" w:type="dxa"/>
              <w:right w:w="100" w:type="dxa"/>
            </w:tcMar>
            <w:vAlign w:val="center"/>
          </w:tcPr>
          <w:p w14:paraId="089908E0" w14:textId="77777777" w:rsidR="003814C2" w:rsidRPr="001A0901" w:rsidRDefault="00000000">
            <w:pPr>
              <w:rPr>
                <w:lang w:val="fr-FR"/>
              </w:rPr>
            </w:pPr>
            <w:r w:rsidRPr="001A0901">
              <w:rPr>
                <w:lang w:val="fr-FR"/>
              </w:rPr>
              <w:t>Attendre la fin du traitement ou de la finalisation. La fermeture est volontairement bloquée pendant ces opérations.</w:t>
            </w:r>
          </w:p>
        </w:tc>
      </w:tr>
      <w:tr w:rsidR="003814C2" w:rsidRPr="001A0901" w14:paraId="64880904" w14:textId="77777777">
        <w:trPr>
          <w:jc w:val="center"/>
        </w:trPr>
        <w:tc>
          <w:tcPr>
            <w:tcW w:w="5100" w:type="dxa"/>
            <w:tcMar>
              <w:top w:w="90" w:type="dxa"/>
              <w:left w:w="100" w:type="dxa"/>
              <w:bottom w:w="90" w:type="dxa"/>
              <w:right w:w="100" w:type="dxa"/>
            </w:tcMar>
            <w:vAlign w:val="center"/>
          </w:tcPr>
          <w:p w14:paraId="0BFB3AAE" w14:textId="77777777" w:rsidR="003814C2" w:rsidRPr="001A0901" w:rsidRDefault="00000000">
            <w:pPr>
              <w:rPr>
                <w:lang w:val="fr-FR"/>
              </w:rPr>
            </w:pPr>
            <w:r w:rsidRPr="001A0901">
              <w:rPr>
                <w:lang w:val="fr-FR"/>
              </w:rPr>
              <w:t>Projet récent introuvable</w:t>
            </w:r>
          </w:p>
        </w:tc>
        <w:tc>
          <w:tcPr>
            <w:tcW w:w="5100" w:type="dxa"/>
            <w:tcMar>
              <w:top w:w="90" w:type="dxa"/>
              <w:left w:w="100" w:type="dxa"/>
              <w:bottom w:w="90" w:type="dxa"/>
              <w:right w:w="100" w:type="dxa"/>
            </w:tcMar>
            <w:vAlign w:val="center"/>
          </w:tcPr>
          <w:p w14:paraId="4006EB92" w14:textId="77777777" w:rsidR="003814C2" w:rsidRPr="001A0901" w:rsidRDefault="00000000">
            <w:pPr>
              <w:rPr>
                <w:lang w:val="fr-FR"/>
              </w:rPr>
            </w:pPr>
            <w:r w:rsidRPr="001A0901">
              <w:rPr>
                <w:lang w:val="fr-FR"/>
              </w:rPr>
              <w:t xml:space="preserve">Le </w:t>
            </w:r>
            <w:proofErr w:type="gramStart"/>
            <w:r w:rsidRPr="001A0901">
              <w:rPr>
                <w:lang w:val="fr-FR"/>
              </w:rPr>
              <w:t>fichier .</w:t>
            </w:r>
            <w:proofErr w:type="spellStart"/>
            <w:r w:rsidRPr="001A0901">
              <w:rPr>
                <w:lang w:val="fr-FR"/>
              </w:rPr>
              <w:t>sttproj</w:t>
            </w:r>
            <w:proofErr w:type="spellEnd"/>
            <w:proofErr w:type="gramEnd"/>
            <w:r w:rsidRPr="001A0901">
              <w:rPr>
                <w:lang w:val="fr-FR"/>
              </w:rPr>
              <w:t xml:space="preserve"> a été déplacé ou supprimé. Utiliser Ouvrir un projet pour sélectionner son emplacement actuel.</w:t>
            </w:r>
          </w:p>
        </w:tc>
      </w:tr>
      <w:tr w:rsidR="003814C2" w:rsidRPr="001A0901" w14:paraId="1B6E0760" w14:textId="77777777">
        <w:trPr>
          <w:jc w:val="center"/>
        </w:trPr>
        <w:tc>
          <w:tcPr>
            <w:tcW w:w="5100" w:type="dxa"/>
            <w:tcMar>
              <w:top w:w="90" w:type="dxa"/>
              <w:left w:w="100" w:type="dxa"/>
              <w:bottom w:w="90" w:type="dxa"/>
              <w:right w:w="100" w:type="dxa"/>
            </w:tcMar>
            <w:vAlign w:val="center"/>
          </w:tcPr>
          <w:p w14:paraId="51CEDB82" w14:textId="77777777" w:rsidR="003814C2" w:rsidRPr="001A0901" w:rsidRDefault="00000000">
            <w:pPr>
              <w:rPr>
                <w:lang w:val="fr-FR"/>
              </w:rPr>
            </w:pPr>
            <w:r w:rsidRPr="001A0901">
              <w:rPr>
                <w:lang w:val="fr-FR"/>
              </w:rPr>
              <w:t>Le résultat du prétraitement semble trop coupé</w:t>
            </w:r>
          </w:p>
        </w:tc>
        <w:tc>
          <w:tcPr>
            <w:tcW w:w="5100" w:type="dxa"/>
            <w:tcMar>
              <w:top w:w="90" w:type="dxa"/>
              <w:left w:w="100" w:type="dxa"/>
              <w:bottom w:w="90" w:type="dxa"/>
              <w:right w:w="100" w:type="dxa"/>
            </w:tcMar>
            <w:vAlign w:val="center"/>
          </w:tcPr>
          <w:p w14:paraId="07C7EA23" w14:textId="77777777" w:rsidR="003814C2" w:rsidRPr="001A0901" w:rsidRDefault="00000000">
            <w:pPr>
              <w:rPr>
                <w:lang w:val="fr-FR"/>
              </w:rPr>
            </w:pPr>
            <w:r w:rsidRPr="001A0901">
              <w:rPr>
                <w:lang w:val="fr-FR"/>
              </w:rPr>
              <w:t>Augmenter le buffer des silences, relever la durée minimale ou ajuster le seuil de détection, puis relancer le traitement et réécouter.</w:t>
            </w:r>
          </w:p>
        </w:tc>
      </w:tr>
    </w:tbl>
    <w:p w14:paraId="671DAC5D" w14:textId="45F6435F" w:rsidR="003814C2" w:rsidRPr="001A0901" w:rsidRDefault="00000000" w:rsidP="001A0901">
      <w:pPr>
        <w:pStyle w:val="Titre1"/>
      </w:pPr>
      <w:r w:rsidRPr="001A0901">
        <w:t>Bonnes pratiques</w:t>
      </w:r>
    </w:p>
    <w:p w14:paraId="786A585A" w14:textId="77777777" w:rsidR="003814C2" w:rsidRPr="001A0901" w:rsidRDefault="00000000">
      <w:pPr>
        <w:pStyle w:val="Listepuces"/>
        <w:rPr>
          <w:lang w:val="fr-FR"/>
        </w:rPr>
      </w:pPr>
      <w:r w:rsidRPr="001A0901">
        <w:rPr>
          <w:lang w:val="fr-FR"/>
        </w:rPr>
        <w:t>Conserver le média original dans le dossier projet.</w:t>
      </w:r>
    </w:p>
    <w:p w14:paraId="22CC7C78" w14:textId="77777777" w:rsidR="003814C2" w:rsidRPr="001A0901" w:rsidRDefault="00000000">
      <w:pPr>
        <w:pStyle w:val="Listepuces"/>
        <w:rPr>
          <w:lang w:val="fr-FR"/>
        </w:rPr>
      </w:pPr>
      <w:r w:rsidRPr="001A0901">
        <w:rPr>
          <w:lang w:val="fr-FR"/>
        </w:rPr>
        <w:t>Réécouter le résultat après suppression des silences ou accélération avant de lancer la transcription.</w:t>
      </w:r>
    </w:p>
    <w:p w14:paraId="19CFC02B" w14:textId="77777777" w:rsidR="003814C2" w:rsidRPr="001A0901" w:rsidRDefault="00000000">
      <w:pPr>
        <w:pStyle w:val="Listepuces"/>
        <w:rPr>
          <w:lang w:val="fr-FR"/>
        </w:rPr>
      </w:pPr>
      <w:r w:rsidRPr="001A0901">
        <w:rPr>
          <w:lang w:val="fr-FR"/>
        </w:rPr>
        <w:t>Utiliser la diarisation lorsque l’identification des intervenants est nécessaire dans l’éditeur et à l’export.</w:t>
      </w:r>
    </w:p>
    <w:p w14:paraId="520BEA6A" w14:textId="77777777" w:rsidR="003814C2" w:rsidRPr="001A0901" w:rsidRDefault="00000000">
      <w:pPr>
        <w:pStyle w:val="Listepuces"/>
        <w:rPr>
          <w:lang w:val="fr-FR"/>
        </w:rPr>
      </w:pPr>
      <w:r w:rsidRPr="001A0901">
        <w:rPr>
          <w:lang w:val="fr-FR"/>
        </w:rPr>
        <w:t>Nommer les intervenants après transcription pour rendre le projet et les exports plus lisibles.</w:t>
      </w:r>
    </w:p>
    <w:p w14:paraId="2E2CD893" w14:textId="77777777" w:rsidR="003814C2" w:rsidRPr="001A0901" w:rsidRDefault="00000000">
      <w:pPr>
        <w:pStyle w:val="Listepuces"/>
        <w:rPr>
          <w:lang w:val="fr-FR"/>
        </w:rPr>
      </w:pPr>
      <w:r w:rsidRPr="001A0901">
        <w:rPr>
          <w:lang w:val="fr-FR"/>
        </w:rPr>
        <w:t>Sauvegarder explicitement avant une opération importante, même si l’application dispose d’une sauvegarde automatique.</w:t>
      </w:r>
    </w:p>
    <w:p w14:paraId="097D40BE" w14:textId="77777777" w:rsidR="003814C2" w:rsidRPr="001A0901" w:rsidRDefault="00000000">
      <w:pPr>
        <w:pStyle w:val="Listepuces"/>
        <w:rPr>
          <w:lang w:val="fr-FR"/>
        </w:rPr>
      </w:pPr>
      <w:r w:rsidRPr="001A0901">
        <w:rPr>
          <w:lang w:val="fr-FR"/>
        </w:rPr>
        <w:t>Ne jamais diffuser une capture d’écran montrant une clé API ou toute autre donnée de compte sensible.</w:t>
      </w:r>
    </w:p>
    <w:p w14:paraId="32F7F782" w14:textId="4CB9C32B" w:rsidR="003814C2" w:rsidRPr="001A0901" w:rsidRDefault="00000000" w:rsidP="007E5A05">
      <w:pPr>
        <w:jc w:val="left"/>
        <w:rPr>
          <w:lang w:val="fr-FR"/>
        </w:rPr>
      </w:pPr>
      <w:proofErr w:type="spellStart"/>
      <w:r w:rsidRPr="001A0901">
        <w:rPr>
          <w:lang w:val="fr-FR"/>
        </w:rPr>
        <w:lastRenderedPageBreak/>
        <w:t>Transcript</w:t>
      </w:r>
      <w:proofErr w:type="spellEnd"/>
      <w:r w:rsidRPr="001A0901">
        <w:rPr>
          <w:lang w:val="fr-FR"/>
        </w:rPr>
        <w:t xml:space="preserve"> Studio</w:t>
      </w:r>
      <w:r w:rsidRPr="001A0901">
        <w:rPr>
          <w:lang w:val="fr-FR"/>
        </w:rPr>
        <w:br/>
        <w:t>Version 1.</w:t>
      </w:r>
      <w:r w:rsidR="008220A4">
        <w:rPr>
          <w:lang w:val="fr-FR"/>
        </w:rPr>
        <w:t>1</w:t>
      </w:r>
      <w:r w:rsidRPr="001A0901">
        <w:rPr>
          <w:lang w:val="fr-FR"/>
        </w:rPr>
        <w:br/>
      </w:r>
      <w:proofErr w:type="gramStart"/>
      <w:r w:rsidRPr="001A0901">
        <w:rPr>
          <w:lang w:val="fr-FR"/>
        </w:rPr>
        <w:t>Septembre</w:t>
      </w:r>
      <w:proofErr w:type="gramEnd"/>
      <w:r w:rsidRPr="001A0901">
        <w:rPr>
          <w:lang w:val="fr-FR"/>
        </w:rPr>
        <w:t xml:space="preserve"> 2026</w:t>
      </w:r>
      <w:r w:rsidRPr="001A0901">
        <w:rPr>
          <w:lang w:val="fr-FR"/>
        </w:rPr>
        <w:br/>
        <w:t>Développeur : David FRECHET</w:t>
      </w:r>
    </w:p>
    <w:sectPr w:rsidR="003814C2" w:rsidRPr="001A0901" w:rsidSect="00034616">
      <w:footerReference w:type="default" r:id="rId32"/>
      <w:pgSz w:w="12240" w:h="15840"/>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4E336" w14:textId="77777777" w:rsidR="00A046E1" w:rsidRDefault="00A046E1">
      <w:pPr>
        <w:spacing w:after="0" w:line="240" w:lineRule="auto"/>
      </w:pPr>
      <w:r>
        <w:separator/>
      </w:r>
    </w:p>
  </w:endnote>
  <w:endnote w:type="continuationSeparator" w:id="0">
    <w:p w14:paraId="139C296C" w14:textId="77777777" w:rsidR="00A046E1" w:rsidRDefault="00A04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C923D" w14:textId="36E8B6C2" w:rsidR="003814C2" w:rsidRPr="00AA3753" w:rsidRDefault="00AA3753" w:rsidP="00AA3753">
    <w:pPr>
      <w:pStyle w:val="Pieddepage"/>
      <w:tabs>
        <w:tab w:val="clear" w:pos="4680"/>
        <w:tab w:val="clear" w:pos="9360"/>
        <w:tab w:val="center" w:pos="5103"/>
        <w:tab w:val="right" w:pos="10200"/>
      </w:tabs>
      <w:jc w:val="center"/>
      <w:rPr>
        <w:sz w:val="22"/>
        <w:szCs w:val="24"/>
        <w:lang w:val="fr-FR"/>
      </w:rPr>
    </w:pPr>
    <w:r>
      <w:rPr>
        <w:color w:val="787878"/>
        <w:sz w:val="18"/>
        <w:szCs w:val="24"/>
        <w:lang w:val="fr-FR"/>
      </w:rPr>
      <w:tab/>
    </w:r>
    <w:proofErr w:type="spellStart"/>
    <w:r w:rsidR="00000000" w:rsidRPr="00AA3753">
      <w:rPr>
        <w:color w:val="787878"/>
        <w:sz w:val="18"/>
        <w:szCs w:val="24"/>
        <w:lang w:val="fr-FR"/>
      </w:rPr>
      <w:t>Transcript</w:t>
    </w:r>
    <w:proofErr w:type="spellEnd"/>
    <w:r w:rsidR="00000000" w:rsidRPr="00AA3753">
      <w:rPr>
        <w:color w:val="787878"/>
        <w:sz w:val="18"/>
        <w:szCs w:val="24"/>
        <w:lang w:val="fr-FR"/>
      </w:rPr>
      <w:t xml:space="preserve"> Studio - Manuel utilisateur - Version 1.</w:t>
    </w:r>
    <w:r w:rsidR="008220A4" w:rsidRPr="00AA3753">
      <w:rPr>
        <w:color w:val="787878"/>
        <w:sz w:val="18"/>
        <w:szCs w:val="24"/>
        <w:lang w:val="fr-FR"/>
      </w:rPr>
      <w:t>1</w:t>
    </w:r>
    <w:r>
      <w:rPr>
        <w:color w:val="787878"/>
        <w:sz w:val="18"/>
        <w:szCs w:val="24"/>
        <w:lang w:val="fr-FR"/>
      </w:rPr>
      <w:tab/>
      <w:t xml:space="preserve">page </w:t>
    </w:r>
    <w:r>
      <w:rPr>
        <w:color w:val="787878"/>
        <w:sz w:val="18"/>
        <w:szCs w:val="24"/>
        <w:lang w:val="fr-FR"/>
      </w:rPr>
      <w:fldChar w:fldCharType="begin"/>
    </w:r>
    <w:r>
      <w:rPr>
        <w:color w:val="787878"/>
        <w:sz w:val="18"/>
        <w:szCs w:val="24"/>
        <w:lang w:val="fr-FR"/>
      </w:rPr>
      <w:instrText xml:space="preserve"> PAGE   \* MERGEFORMAT </w:instrText>
    </w:r>
    <w:r>
      <w:rPr>
        <w:color w:val="787878"/>
        <w:sz w:val="18"/>
        <w:szCs w:val="24"/>
        <w:lang w:val="fr-FR"/>
      </w:rPr>
      <w:fldChar w:fldCharType="separate"/>
    </w:r>
    <w:r>
      <w:rPr>
        <w:noProof/>
        <w:color w:val="787878"/>
        <w:sz w:val="18"/>
        <w:szCs w:val="24"/>
        <w:lang w:val="fr-FR"/>
      </w:rPr>
      <w:t>3</w:t>
    </w:r>
    <w:r>
      <w:rPr>
        <w:color w:val="787878"/>
        <w:sz w:val="18"/>
        <w:szCs w:val="24"/>
        <w:lang w:val="fr-FR"/>
      </w:rPr>
      <w:fldChar w:fldCharType="end"/>
    </w:r>
    <w:r>
      <w:rPr>
        <w:color w:val="787878"/>
        <w:sz w:val="18"/>
        <w:szCs w:val="24"/>
        <w:lang w:val="fr-FR"/>
      </w:rPr>
      <w:t>/</w:t>
    </w:r>
    <w:r>
      <w:rPr>
        <w:color w:val="787878"/>
        <w:sz w:val="18"/>
        <w:szCs w:val="24"/>
        <w:lang w:val="fr-FR"/>
      </w:rPr>
      <w:fldChar w:fldCharType="begin"/>
    </w:r>
    <w:r>
      <w:rPr>
        <w:color w:val="787878"/>
        <w:sz w:val="18"/>
        <w:szCs w:val="24"/>
        <w:lang w:val="fr-FR"/>
      </w:rPr>
      <w:instrText xml:space="preserve"> NUMPAGES   \* MERGEFORMAT </w:instrText>
    </w:r>
    <w:r>
      <w:rPr>
        <w:color w:val="787878"/>
        <w:sz w:val="18"/>
        <w:szCs w:val="24"/>
        <w:lang w:val="fr-FR"/>
      </w:rPr>
      <w:fldChar w:fldCharType="separate"/>
    </w:r>
    <w:r>
      <w:rPr>
        <w:noProof/>
        <w:color w:val="787878"/>
        <w:sz w:val="18"/>
        <w:szCs w:val="24"/>
        <w:lang w:val="fr-FR"/>
      </w:rPr>
      <w:t>16</w:t>
    </w:r>
    <w:r>
      <w:rPr>
        <w:color w:val="787878"/>
        <w:sz w:val="18"/>
        <w:szCs w:val="24"/>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D81AA" w14:textId="77777777" w:rsidR="00A046E1" w:rsidRDefault="00A046E1">
      <w:pPr>
        <w:spacing w:after="0" w:line="240" w:lineRule="auto"/>
      </w:pPr>
      <w:r>
        <w:separator/>
      </w:r>
    </w:p>
  </w:footnote>
  <w:footnote w:type="continuationSeparator" w:id="0">
    <w:p w14:paraId="78445C0A" w14:textId="77777777" w:rsidR="00A046E1" w:rsidRDefault="00A046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1AF6D27C"/>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97D38F2"/>
    <w:multiLevelType w:val="hybridMultilevel"/>
    <w:tmpl w:val="AF025F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C83D934"/>
    <w:multiLevelType w:val="hybridMultilevel"/>
    <w:tmpl w:val="FFFFFFFF"/>
    <w:lvl w:ilvl="0" w:tplc="B33A6918">
      <w:start w:val="1"/>
      <w:numFmt w:val="decimal"/>
      <w:lvlText w:val="%1."/>
      <w:lvlJc w:val="left"/>
      <w:pPr>
        <w:ind w:left="720" w:hanging="360"/>
      </w:pPr>
    </w:lvl>
    <w:lvl w:ilvl="1" w:tplc="5956BC80">
      <w:start w:val="1"/>
      <w:numFmt w:val="lowerLetter"/>
      <w:lvlText w:val="%2."/>
      <w:lvlJc w:val="left"/>
      <w:pPr>
        <w:ind w:left="1440" w:hanging="360"/>
      </w:pPr>
    </w:lvl>
    <w:lvl w:ilvl="2" w:tplc="1BBC5F18">
      <w:start w:val="1"/>
      <w:numFmt w:val="lowerRoman"/>
      <w:lvlText w:val="%3."/>
      <w:lvlJc w:val="right"/>
      <w:pPr>
        <w:ind w:left="2160" w:hanging="180"/>
      </w:pPr>
    </w:lvl>
    <w:lvl w:ilvl="3" w:tplc="95CC21C0">
      <w:start w:val="1"/>
      <w:numFmt w:val="decimal"/>
      <w:lvlText w:val="%4."/>
      <w:lvlJc w:val="left"/>
      <w:pPr>
        <w:ind w:left="2880" w:hanging="360"/>
      </w:pPr>
    </w:lvl>
    <w:lvl w:ilvl="4" w:tplc="4BC2AB9C">
      <w:start w:val="1"/>
      <w:numFmt w:val="lowerLetter"/>
      <w:lvlText w:val="%5."/>
      <w:lvlJc w:val="left"/>
      <w:pPr>
        <w:ind w:left="3600" w:hanging="360"/>
      </w:pPr>
    </w:lvl>
    <w:lvl w:ilvl="5" w:tplc="FBF6A1DC">
      <w:start w:val="1"/>
      <w:numFmt w:val="lowerRoman"/>
      <w:lvlText w:val="%6."/>
      <w:lvlJc w:val="right"/>
      <w:pPr>
        <w:ind w:left="4320" w:hanging="180"/>
      </w:pPr>
    </w:lvl>
    <w:lvl w:ilvl="6" w:tplc="0AEC4D14">
      <w:start w:val="1"/>
      <w:numFmt w:val="decimal"/>
      <w:lvlText w:val="%7."/>
      <w:lvlJc w:val="left"/>
      <w:pPr>
        <w:ind w:left="5040" w:hanging="360"/>
      </w:pPr>
    </w:lvl>
    <w:lvl w:ilvl="7" w:tplc="8E107E8E">
      <w:start w:val="1"/>
      <w:numFmt w:val="lowerLetter"/>
      <w:lvlText w:val="%8."/>
      <w:lvlJc w:val="left"/>
      <w:pPr>
        <w:ind w:left="5760" w:hanging="360"/>
      </w:pPr>
    </w:lvl>
    <w:lvl w:ilvl="8" w:tplc="7740339C">
      <w:start w:val="1"/>
      <w:numFmt w:val="lowerRoman"/>
      <w:lvlText w:val="%9."/>
      <w:lvlJc w:val="right"/>
      <w:pPr>
        <w:ind w:left="6480" w:hanging="180"/>
      </w:pPr>
    </w:lvl>
  </w:abstractNum>
  <w:abstractNum w:abstractNumId="11" w15:restartNumberingAfterBreak="0">
    <w:nsid w:val="27860AC1"/>
    <w:multiLevelType w:val="multilevel"/>
    <w:tmpl w:val="C6B2237A"/>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9553D61"/>
    <w:multiLevelType w:val="hybridMultilevel"/>
    <w:tmpl w:val="EADCC2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A4413EB"/>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DEA02D9"/>
    <w:multiLevelType w:val="hybridMultilevel"/>
    <w:tmpl w:val="C2968D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7CE7CE2"/>
    <w:multiLevelType w:val="hybridMultilevel"/>
    <w:tmpl w:val="793453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87909BC"/>
    <w:multiLevelType w:val="hybridMultilevel"/>
    <w:tmpl w:val="DBA4DC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FD61B4A"/>
    <w:multiLevelType w:val="hybridMultilevel"/>
    <w:tmpl w:val="260A90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08D64DA"/>
    <w:multiLevelType w:val="hybridMultilevel"/>
    <w:tmpl w:val="A39050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0A50653"/>
    <w:multiLevelType w:val="multilevel"/>
    <w:tmpl w:val="9CDC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DFD998"/>
    <w:multiLevelType w:val="hybridMultilevel"/>
    <w:tmpl w:val="FFFFFFFF"/>
    <w:lvl w:ilvl="0" w:tplc="E68C2D2E">
      <w:start w:val="1"/>
      <w:numFmt w:val="decimal"/>
      <w:lvlText w:val="%1."/>
      <w:lvlJc w:val="left"/>
      <w:pPr>
        <w:ind w:left="720" w:hanging="360"/>
      </w:pPr>
    </w:lvl>
    <w:lvl w:ilvl="1" w:tplc="87CAE244">
      <w:start w:val="1"/>
      <w:numFmt w:val="lowerLetter"/>
      <w:lvlText w:val="%2."/>
      <w:lvlJc w:val="left"/>
      <w:pPr>
        <w:ind w:left="1440" w:hanging="360"/>
      </w:pPr>
    </w:lvl>
    <w:lvl w:ilvl="2" w:tplc="018A825A">
      <w:start w:val="1"/>
      <w:numFmt w:val="lowerRoman"/>
      <w:lvlText w:val="%3."/>
      <w:lvlJc w:val="right"/>
      <w:pPr>
        <w:ind w:left="2160" w:hanging="180"/>
      </w:pPr>
    </w:lvl>
    <w:lvl w:ilvl="3" w:tplc="5BD68C14">
      <w:start w:val="1"/>
      <w:numFmt w:val="decimal"/>
      <w:lvlText w:val="%4."/>
      <w:lvlJc w:val="left"/>
      <w:pPr>
        <w:ind w:left="2880" w:hanging="360"/>
      </w:pPr>
    </w:lvl>
    <w:lvl w:ilvl="4" w:tplc="724E9390">
      <w:start w:val="1"/>
      <w:numFmt w:val="lowerLetter"/>
      <w:lvlText w:val="%5."/>
      <w:lvlJc w:val="left"/>
      <w:pPr>
        <w:ind w:left="3600" w:hanging="360"/>
      </w:pPr>
    </w:lvl>
    <w:lvl w:ilvl="5" w:tplc="A0DE0C34">
      <w:start w:val="1"/>
      <w:numFmt w:val="lowerRoman"/>
      <w:lvlText w:val="%6."/>
      <w:lvlJc w:val="right"/>
      <w:pPr>
        <w:ind w:left="4320" w:hanging="180"/>
      </w:pPr>
    </w:lvl>
    <w:lvl w:ilvl="6" w:tplc="710C665A">
      <w:start w:val="1"/>
      <w:numFmt w:val="decimal"/>
      <w:lvlText w:val="%7."/>
      <w:lvlJc w:val="left"/>
      <w:pPr>
        <w:ind w:left="5040" w:hanging="360"/>
      </w:pPr>
    </w:lvl>
    <w:lvl w:ilvl="7" w:tplc="0FACB7F8">
      <w:start w:val="1"/>
      <w:numFmt w:val="lowerLetter"/>
      <w:lvlText w:val="%8."/>
      <w:lvlJc w:val="left"/>
      <w:pPr>
        <w:ind w:left="5760" w:hanging="360"/>
      </w:pPr>
    </w:lvl>
    <w:lvl w:ilvl="8" w:tplc="2E7E08C0">
      <w:start w:val="1"/>
      <w:numFmt w:val="lowerRoman"/>
      <w:lvlText w:val="%9."/>
      <w:lvlJc w:val="right"/>
      <w:pPr>
        <w:ind w:left="6480" w:hanging="180"/>
      </w:pPr>
    </w:lvl>
  </w:abstractNum>
  <w:abstractNum w:abstractNumId="21" w15:restartNumberingAfterBreak="0">
    <w:nsid w:val="6AFB7CB0"/>
    <w:multiLevelType w:val="hybridMultilevel"/>
    <w:tmpl w:val="FEE428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EB555B1"/>
    <w:multiLevelType w:val="hybridMultilevel"/>
    <w:tmpl w:val="482C27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99E6892"/>
    <w:multiLevelType w:val="multilevel"/>
    <w:tmpl w:val="CF3C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6D4B73"/>
    <w:multiLevelType w:val="hybridMultilevel"/>
    <w:tmpl w:val="D8CA52DC"/>
    <w:lvl w:ilvl="0" w:tplc="7DCEAAFA">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1898737280">
    <w:abstractNumId w:val="13"/>
  </w:num>
  <w:num w:numId="2" w16cid:durableId="1436318506">
    <w:abstractNumId w:val="6"/>
  </w:num>
  <w:num w:numId="3" w16cid:durableId="505024936">
    <w:abstractNumId w:val="5"/>
  </w:num>
  <w:num w:numId="4" w16cid:durableId="1212616625">
    <w:abstractNumId w:val="4"/>
  </w:num>
  <w:num w:numId="5" w16cid:durableId="230314232">
    <w:abstractNumId w:val="7"/>
  </w:num>
  <w:num w:numId="6" w16cid:durableId="1467510047">
    <w:abstractNumId w:val="3"/>
  </w:num>
  <w:num w:numId="7" w16cid:durableId="1592853223">
    <w:abstractNumId w:val="2"/>
  </w:num>
  <w:num w:numId="8" w16cid:durableId="442307463">
    <w:abstractNumId w:val="1"/>
  </w:num>
  <w:num w:numId="9" w16cid:durableId="1179781230">
    <w:abstractNumId w:val="0"/>
  </w:num>
  <w:num w:numId="10" w16cid:durableId="377780481">
    <w:abstractNumId w:val="21"/>
  </w:num>
  <w:num w:numId="11" w16cid:durableId="19913237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0790125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8687782">
    <w:abstractNumId w:val="24"/>
    <w:lvlOverride w:ilvl="0"/>
    <w:lvlOverride w:ilvl="1"/>
    <w:lvlOverride w:ilvl="2"/>
    <w:lvlOverride w:ilvl="3"/>
    <w:lvlOverride w:ilvl="4"/>
    <w:lvlOverride w:ilvl="5"/>
    <w:lvlOverride w:ilvl="6"/>
    <w:lvlOverride w:ilvl="7"/>
    <w:lvlOverride w:ilvl="8"/>
  </w:num>
  <w:num w:numId="14" w16cid:durableId="217981792">
    <w:abstractNumId w:val="7"/>
    <w:lvlOverride w:ilvl="0">
      <w:startOverride w:val="1"/>
    </w:lvlOverride>
  </w:num>
  <w:num w:numId="15" w16cid:durableId="1213347123">
    <w:abstractNumId w:val="11"/>
  </w:num>
  <w:num w:numId="16" w16cid:durableId="78143182">
    <w:abstractNumId w:val="18"/>
  </w:num>
  <w:num w:numId="17" w16cid:durableId="21437790">
    <w:abstractNumId w:val="16"/>
  </w:num>
  <w:num w:numId="18" w16cid:durableId="1322196761">
    <w:abstractNumId w:val="15"/>
  </w:num>
  <w:num w:numId="19" w16cid:durableId="1844128880">
    <w:abstractNumId w:val="9"/>
  </w:num>
  <w:num w:numId="20" w16cid:durableId="460273590">
    <w:abstractNumId w:val="22"/>
  </w:num>
  <w:num w:numId="21" w16cid:durableId="64426185">
    <w:abstractNumId w:val="23"/>
  </w:num>
  <w:num w:numId="22" w16cid:durableId="2047754739">
    <w:abstractNumId w:val="12"/>
  </w:num>
  <w:num w:numId="23" w16cid:durableId="2046059846">
    <w:abstractNumId w:val="8"/>
  </w:num>
  <w:num w:numId="24" w16cid:durableId="98643656">
    <w:abstractNumId w:val="19"/>
  </w:num>
  <w:num w:numId="25" w16cid:durableId="1935091158">
    <w:abstractNumId w:val="14"/>
  </w:num>
  <w:num w:numId="26" w16cid:durableId="4083066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393"/>
    <w:rsid w:val="000E7945"/>
    <w:rsid w:val="0015074B"/>
    <w:rsid w:val="001602AB"/>
    <w:rsid w:val="001A0901"/>
    <w:rsid w:val="001D309E"/>
    <w:rsid w:val="00212D63"/>
    <w:rsid w:val="0028017B"/>
    <w:rsid w:val="0029054C"/>
    <w:rsid w:val="0029639D"/>
    <w:rsid w:val="0031051E"/>
    <w:rsid w:val="00311D45"/>
    <w:rsid w:val="003266A6"/>
    <w:rsid w:val="00326F90"/>
    <w:rsid w:val="003814C2"/>
    <w:rsid w:val="00452DB3"/>
    <w:rsid w:val="00475E07"/>
    <w:rsid w:val="004E35B7"/>
    <w:rsid w:val="004E6E31"/>
    <w:rsid w:val="005432BB"/>
    <w:rsid w:val="00627B20"/>
    <w:rsid w:val="0063257A"/>
    <w:rsid w:val="00670E73"/>
    <w:rsid w:val="006B023B"/>
    <w:rsid w:val="006D0F73"/>
    <w:rsid w:val="006E09D8"/>
    <w:rsid w:val="007647CC"/>
    <w:rsid w:val="007B5797"/>
    <w:rsid w:val="007E5A05"/>
    <w:rsid w:val="008220A4"/>
    <w:rsid w:val="00824632"/>
    <w:rsid w:val="00960107"/>
    <w:rsid w:val="00A046E1"/>
    <w:rsid w:val="00A26750"/>
    <w:rsid w:val="00A3046C"/>
    <w:rsid w:val="00A809D1"/>
    <w:rsid w:val="00AA1D8D"/>
    <w:rsid w:val="00AA3753"/>
    <w:rsid w:val="00B47730"/>
    <w:rsid w:val="00B87A29"/>
    <w:rsid w:val="00C24575"/>
    <w:rsid w:val="00C8436F"/>
    <w:rsid w:val="00CB0664"/>
    <w:rsid w:val="00D371C5"/>
    <w:rsid w:val="00E41FA9"/>
    <w:rsid w:val="00EC44D6"/>
    <w:rsid w:val="00F13F48"/>
    <w:rsid w:val="00FA14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3B1584"/>
  <w14:defaultImageDpi w14:val="300"/>
  <w15:docId w15:val="{7696B670-0699-443A-97A6-71FFF0C38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750"/>
    <w:pPr>
      <w:jc w:val="both"/>
    </w:pPr>
    <w:rPr>
      <w:rFonts w:ascii="Aptos" w:hAnsi="Aptos"/>
      <w:sz w:val="21"/>
    </w:rPr>
  </w:style>
  <w:style w:type="paragraph" w:styleId="Titre1">
    <w:name w:val="heading 1"/>
    <w:basedOn w:val="Paragraphedeliste"/>
    <w:next w:val="Normal"/>
    <w:link w:val="Titre1Car"/>
    <w:uiPriority w:val="9"/>
    <w:qFormat/>
    <w:rsid w:val="001A0901"/>
    <w:pPr>
      <w:numPr>
        <w:numId w:val="15"/>
      </w:numPr>
      <w:outlineLvl w:val="0"/>
    </w:pPr>
    <w:rPr>
      <w:rFonts w:asciiTheme="majorHAnsi" w:eastAsiaTheme="majorEastAsia" w:hAnsiTheme="majorHAnsi" w:cstheme="majorBidi"/>
      <w:b/>
      <w:bCs/>
      <w:color w:val="404040" w:themeColor="text1" w:themeTint="BF"/>
      <w:sz w:val="36"/>
      <w:szCs w:val="28"/>
      <w:lang w:val="fr-FR"/>
    </w:rPr>
  </w:style>
  <w:style w:type="paragraph" w:styleId="Titre2">
    <w:name w:val="heading 2"/>
    <w:basedOn w:val="Normal"/>
    <w:next w:val="Normal"/>
    <w:link w:val="Titre2Car"/>
    <w:uiPriority w:val="9"/>
    <w:unhideWhenUsed/>
    <w:qFormat/>
    <w:rsid w:val="001A0901"/>
    <w:pPr>
      <w:keepNext/>
      <w:keepLines/>
      <w:numPr>
        <w:ilvl w:val="1"/>
        <w:numId w:val="15"/>
      </w:numPr>
      <w:spacing w:before="200" w:after="100"/>
      <w:ind w:left="851" w:hanging="632"/>
      <w:outlineLvl w:val="1"/>
    </w:pPr>
    <w:rPr>
      <w:rFonts w:asciiTheme="majorHAnsi" w:eastAsiaTheme="majorEastAsia" w:hAnsiTheme="majorHAnsi" w:cstheme="majorBidi"/>
      <w:b/>
      <w:bCs/>
      <w:color w:val="657E7F"/>
      <w:sz w:val="28"/>
      <w:szCs w:val="26"/>
      <w:lang w:val="fr-FR"/>
    </w:rPr>
  </w:style>
  <w:style w:type="paragraph" w:styleId="Titre3">
    <w:name w:val="heading 3"/>
    <w:basedOn w:val="Normal"/>
    <w:next w:val="Normal"/>
    <w:link w:val="Titre3Car"/>
    <w:uiPriority w:val="9"/>
    <w:unhideWhenUsed/>
    <w:qFormat/>
    <w:rsid w:val="00FC693F"/>
    <w:pPr>
      <w:keepNext/>
      <w:keepLines/>
      <w:spacing w:before="200" w:after="100"/>
      <w:outlineLvl w:val="2"/>
    </w:pPr>
    <w:rPr>
      <w:rFonts w:asciiTheme="majorHAnsi" w:eastAsiaTheme="majorEastAsia" w:hAnsiTheme="majorHAnsi" w:cstheme="majorBidi"/>
      <w:b/>
      <w:bCs/>
      <w:color w:val="444444"/>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1A0901"/>
    <w:rPr>
      <w:rFonts w:asciiTheme="majorHAnsi" w:eastAsiaTheme="majorEastAsia" w:hAnsiTheme="majorHAnsi" w:cstheme="majorBidi"/>
      <w:b/>
      <w:bCs/>
      <w:color w:val="404040" w:themeColor="text1" w:themeTint="BF"/>
      <w:sz w:val="36"/>
      <w:szCs w:val="28"/>
      <w:lang w:val="fr-FR"/>
    </w:rPr>
  </w:style>
  <w:style w:type="character" w:customStyle="1" w:styleId="Titre2Car">
    <w:name w:val="Titre 2 Car"/>
    <w:basedOn w:val="Policepardfaut"/>
    <w:link w:val="Titre2"/>
    <w:uiPriority w:val="9"/>
    <w:rsid w:val="001A0901"/>
    <w:rPr>
      <w:rFonts w:asciiTheme="majorHAnsi" w:eastAsiaTheme="majorEastAsia" w:hAnsiTheme="majorHAnsi" w:cstheme="majorBidi"/>
      <w:b/>
      <w:bCs/>
      <w:color w:val="657E7F"/>
      <w:sz w:val="28"/>
      <w:szCs w:val="26"/>
      <w:lang w:val="fr-FR"/>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lgende0"/>
    <w:next w:val="Normal"/>
    <w:uiPriority w:val="35"/>
    <w:unhideWhenUsed/>
    <w:qFormat/>
    <w:rsid w:val="00627B20"/>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link w:val="FigurecaptionCar"/>
    <w:rPr>
      <w:rFonts w:ascii="Aptos" w:hAnsi="Aptos"/>
      <w:i/>
      <w:color w:val="5A5A5A"/>
      <w:sz w:val="17"/>
    </w:rPr>
  </w:style>
  <w:style w:type="character" w:styleId="Lienhypertexte">
    <w:name w:val="Hyperlink"/>
    <w:basedOn w:val="Policepardfaut"/>
    <w:uiPriority w:val="99"/>
    <w:unhideWhenUsed/>
    <w:rsid w:val="00A26750"/>
    <w:rPr>
      <w:color w:val="0000FF" w:themeColor="hyperlink"/>
      <w:u w:val="single"/>
    </w:rPr>
  </w:style>
  <w:style w:type="character" w:styleId="Mentionnonrsolue">
    <w:name w:val="Unresolved Mention"/>
    <w:basedOn w:val="Policepardfaut"/>
    <w:uiPriority w:val="99"/>
    <w:semiHidden/>
    <w:unhideWhenUsed/>
    <w:rsid w:val="00A26750"/>
    <w:rPr>
      <w:color w:val="605E5C"/>
      <w:shd w:val="clear" w:color="auto" w:fill="E1DFDD"/>
    </w:rPr>
  </w:style>
  <w:style w:type="paragraph" w:customStyle="1" w:styleId="lgende0">
    <w:name w:val="légende"/>
    <w:basedOn w:val="Figurecaption"/>
    <w:link w:val="lgendeCar"/>
    <w:qFormat/>
    <w:rsid w:val="00627B20"/>
    <w:pPr>
      <w:jc w:val="center"/>
    </w:pPr>
    <w:rPr>
      <w:lang w:val="fr-FR"/>
    </w:rPr>
  </w:style>
  <w:style w:type="character" w:customStyle="1" w:styleId="FigurecaptionCar">
    <w:name w:val="Figure caption Car"/>
    <w:basedOn w:val="Policepardfaut"/>
    <w:link w:val="Figurecaption"/>
    <w:rsid w:val="00627B20"/>
    <w:rPr>
      <w:rFonts w:ascii="Aptos" w:hAnsi="Aptos"/>
      <w:i/>
      <w:color w:val="5A5A5A"/>
      <w:sz w:val="17"/>
    </w:rPr>
  </w:style>
  <w:style w:type="character" w:customStyle="1" w:styleId="lgendeCar">
    <w:name w:val="légende Car"/>
    <w:basedOn w:val="FigurecaptionCar"/>
    <w:link w:val="lgende0"/>
    <w:rsid w:val="00627B20"/>
    <w:rPr>
      <w:rFonts w:ascii="Aptos" w:hAnsi="Aptos"/>
      <w:i/>
      <w:color w:val="5A5A5A"/>
      <w:sz w:val="17"/>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https://elevenlabs.io"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daa6760-dc32-42b1-9af8-b6b7dd0c31e7}" enabled="1" method="Standard" siteId="{9fdb1b0c-e154-4e66-9ecb-b70f283e1e7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3228</Words>
  <Characters>17757</Characters>
  <Application>Microsoft Office Word</Application>
  <DocSecurity>0</DocSecurity>
  <Lines>147</Lines>
  <Paragraphs>41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FRECHET David</dc:creator>
  <cp:keywords/>
  <dc:description>generated by python-docx</dc:description>
  <cp:lastModifiedBy>FRECHET David</cp:lastModifiedBy>
  <cp:revision>2</cp:revision>
  <cp:lastPrinted>2026-09-25T17:27:00Z</cp:lastPrinted>
  <dcterms:created xsi:type="dcterms:W3CDTF">2026-09-25T17:27:00Z</dcterms:created>
  <dcterms:modified xsi:type="dcterms:W3CDTF">2026-09-25T17:27:00Z</dcterms:modified>
  <cp:category/>
</cp:coreProperties>
</file>